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jc w:val="center"/>
      </w:pPr>
      <w:r>
        <w:rPr>
          <w:rFonts w:ascii="Calibri" w:hAnsi="Calibri"/>
          <w:b/>
          <w:color w:val="00467F"/>
          <w:sz w:val="64"/>
        </w:rPr>
        <w:t>APPSolve (Pty) Ltd</w:t>
      </w:r>
    </w:p>
    <w:p>
      <w:pPr>
        <w:spacing w:after="960"/>
        <w:jc w:val="center"/>
      </w:pPr>
      <w:r>
        <w:rPr>
          <w:rFonts w:ascii="Calibri" w:hAnsi="Calibri"/>
          <w:b w:val="0"/>
          <w:color w:val="0070C0"/>
          <w:sz w:val="22"/>
        </w:rPr>
        <w:t>Enterprise Technology Services  |  Oracle  |  Acumatica  |  BeBanking</w:t>
      </w:r>
    </w:p>
    <w:p>
      <w:pPr>
        <w:spacing w:after="80"/>
        <w:jc w:val="center"/>
      </w:pPr>
      <w:r>
        <w:rPr>
          <w:rFonts w:ascii="Calibri" w:hAnsi="Calibri"/>
          <w:b/>
          <w:color w:val="404040"/>
          <w:sz w:val="36"/>
        </w:rPr>
        <w:t>ORACLE FUSION HCM CLOUD</w:t>
      </w:r>
    </w:p>
    <w:p>
      <w:pPr>
        <w:spacing w:after="80"/>
        <w:jc w:val="center"/>
      </w:pPr>
      <w:r>
        <w:rPr>
          <w:rFonts w:ascii="Calibri" w:hAnsi="Calibri"/>
          <w:b/>
          <w:color w:val="404040"/>
          <w:sz w:val="28"/>
        </w:rPr>
        <w:t>IMPLEMENTATION PROPOSAL</w:t>
      </w:r>
    </w:p>
    <w:p>
      <w:pPr>
        <w:spacing w:after="800"/>
        <w:jc w:val="center"/>
      </w:pPr>
      <w:r>
        <w:rPr>
          <w:rFonts w:ascii="Calibri" w:hAnsi="Calibri"/>
          <w:b/>
          <w:color w:val="00467F"/>
          <w:sz w:val="32"/>
        </w:rPr>
        <w:t>Plennegy Group</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80" w:after="80"/>
            </w:pPr>
            <w:r>
              <w:rPr>
                <w:rFonts w:ascii="Calibri" w:hAnsi="Calibri"/>
                <w:b/>
                <w:color w:val="FFFFFF"/>
                <w:sz w:val="22"/>
              </w:rPr>
              <w:t>Prepared For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80" w:after="80"/>
            </w:pPr>
            <w:r>
              <w:rPr>
                <w:rFonts w:ascii="Calibri" w:hAnsi="Calibri"/>
                <w:b w:val="0"/>
                <w:sz w:val="22"/>
              </w:rPr>
              <w:t>Plennegy Group</w:t>
            </w:r>
          </w:p>
        </w:tc>
      </w:tr>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80" w:after="80"/>
            </w:pPr>
            <w:r>
              <w:rPr>
                <w:rFonts w:ascii="Calibri" w:hAnsi="Calibri"/>
                <w:b/>
                <w:color w:val="FFFFFF"/>
                <w:sz w:val="22"/>
              </w:rPr>
              <w:t>Platform</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80" w:after="80"/>
            </w:pPr>
            <w:r>
              <w:rPr>
                <w:rFonts w:ascii="Calibri" w:hAnsi="Calibri"/>
                <w:b w:val="0"/>
                <w:sz w:val="22"/>
              </w:rPr>
              <w:t>Oracle Fusion HCM Cloud</w:t>
            </w:r>
          </w:p>
        </w:tc>
      </w:tr>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80" w:after="80"/>
            </w:pPr>
            <w:r>
              <w:rPr>
                <w:rFonts w:ascii="Calibri" w:hAnsi="Calibri"/>
                <w:b/>
                <w:color w:val="FFFFFF"/>
                <w:sz w:val="22"/>
              </w:rPr>
              <w:t>Engagement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80" w:after="80"/>
            </w:pPr>
            <w:r>
              <w:rPr>
                <w:rFonts w:ascii="Calibri" w:hAnsi="Calibri"/>
                <w:b w:val="0"/>
                <w:sz w:val="22"/>
              </w:rPr>
              <w:t>Full Suite HCM Implementation</w:t>
            </w:r>
          </w:p>
        </w:tc>
      </w:tr>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80" w:after="80"/>
            </w:pPr>
            <w:r>
              <w:rPr>
                <w:rFonts w:ascii="Calibri" w:hAnsi="Calibri"/>
                <w:b/>
                <w:color w:val="FFFFFF"/>
                <w:sz w:val="22"/>
              </w:rPr>
              <w:t>Prepared By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80" w:after="80"/>
            </w:pPr>
            <w:r>
              <w:rPr>
                <w:rFonts w:ascii="Calibri" w:hAnsi="Calibri"/>
                <w:b w:val="0"/>
                <w:sz w:val="22"/>
              </w:rPr>
              <w:t>APPSolve (Pty) Ltd</w:t>
            </w:r>
          </w:p>
        </w:tc>
      </w:tr>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80" w:after="80"/>
            </w:pPr>
            <w:r>
              <w:rPr>
                <w:rFonts w:ascii="Calibri" w:hAnsi="Calibri"/>
                <w:b/>
                <w:color w:val="FFFFFF"/>
                <w:sz w:val="22"/>
              </w:rPr>
              <w:t>Policy Profile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80" w:after="80"/>
            </w:pPr>
            <w:r>
              <w:rPr>
                <w:rFonts w:ascii="Calibri" w:hAnsi="Calibri"/>
                <w:b w:val="0"/>
                <w:sz w:val="22"/>
              </w:rPr>
              <w:t>PROFILE_CUSTOMER (PPPE v1.0)</w:t>
            </w:r>
          </w:p>
        </w:tc>
      </w:tr>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80" w:after="80"/>
            </w:pPr>
            <w:r>
              <w:rPr>
                <w:rFonts w:ascii="Calibri" w:hAnsi="Calibri"/>
                <w:b/>
                <w:color w:val="FFFFFF"/>
                <w:sz w:val="22"/>
              </w:rPr>
              <w:t>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80" w:after="80"/>
            </w:pPr>
            <w:r>
              <w:rPr>
                <w:rFonts w:ascii="Calibri" w:hAnsi="Calibri"/>
                <w:b w:val="0"/>
                <w:sz w:val="22"/>
              </w:rPr>
              <w:t>2026-06-30</w:t>
            </w:r>
          </w:p>
        </w:tc>
      </w:tr>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80" w:after="80"/>
            </w:pPr>
            <w:r>
              <w:rPr>
                <w:rFonts w:ascii="Calibri" w:hAnsi="Calibri"/>
                <w:b/>
                <w:color w:val="FFFFFF"/>
                <w:sz w:val="22"/>
              </w:rPr>
              <w:t>Tender ID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80" w:after="80"/>
            </w:pPr>
            <w:r>
              <w:rPr>
                <w:rFonts w:ascii="Calibri" w:hAnsi="Calibri"/>
                <w:b w:val="0"/>
                <w:sz w:val="22"/>
              </w:rPr>
              <w:t>PLENNEGY-HCM-001</w:t>
            </w:r>
          </w:p>
        </w:tc>
      </w:tr>
    </w:tbl>
    <w:p>
      <w:pPr>
        <w:spacing w:before="960"/>
        <w:jc w:val="center"/>
      </w:pPr>
      <w:r>
        <w:rPr>
          <w:rFonts w:ascii="Calibri" w:hAnsi="Calibri"/>
          <w:b/>
          <w:color w:val="707070"/>
          <w:sz w:val="20"/>
        </w:rPr>
        <w:t>COMMERCIAL IN CONFIDENCE  |  PPPE v1.0 — Policy-Governed Publication</w:t>
      </w:r>
    </w:p>
    <w:p>
      <w:pPr>
        <w:spacing w:before="0" w:after="0"/>
      </w:pPr>
      <w:r>
        <w:br w:type="page"/>
      </w:r>
    </w:p>
    <w:p>
      <w:pPr>
        <w:pStyle w:val="Heading1"/>
        <w:spacing w:before="0"/>
      </w:pPr>
      <w:r>
        <w:t>Table of Contents</w:t>
      </w:r>
    </w:p>
    <w:p>
      <w:pPr>
        <w:spacing w:before="120" w:after="360"/>
      </w:pPr>
      <w:r>
        <w:rPr>
          <w:rFonts w:ascii="Calibri" w:hAnsi="Calibri"/>
          <w:i/>
          <w:color w:val="808080"/>
          <w:sz w:val="20"/>
        </w:rPr>
        <w:fldChar w:fldCharType="begin"/>
        <w:instrText xml:space="preserve"> TOC \o "1-3" \h \z \u </w:instrText>
        <w:fldChar w:fldCharType="separate"/>
        <w:r>
          <w:t>[Right-click &gt; Update Field to generate the Table of Contents]</w:t>
        </w:r>
        <w:fldChar w:fldCharType="end"/>
      </w:r>
    </w:p>
    <w:p>
      <w:pPr>
        <w:spacing w:before="0" w:after="0"/>
      </w:pPr>
      <w:r>
        <w:br w:type="page"/>
      </w:r>
    </w:p>
    <w:p>
      <w:pPr>
        <w:spacing w:before="0" w:after="0"/>
      </w:pPr>
      <w:r>
        <w:br w:type="page"/>
      </w:r>
    </w:p>
    <w:p>
      <w:pPr>
        <w:pStyle w:val="Heading2"/>
        <w:keepNext/>
      </w:pPr>
      <w:r>
        <w:t>9. Executive Summary</w:t>
      </w:r>
    </w:p>
    <w:tbl>
      <w:tblPr>
        <w:tblStyle w:val="TableGrid"/>
        <w:tblW w:type="auto" w:w="0"/>
        <w:tblLook w:firstColumn="1" w:firstRow="1" w:lastColumn="0" w:lastRow="0" w:noHBand="0" w:noVBand="1" w:val="04A0"/>
      </w:tblPr>
      <w:tblGrid>
        <w:gridCol w:w="9026"/>
      </w:tblGrid>
      <w:tr>
        <w:tc>
          <w:tcPr>
            <w:tcW w:type="dxa" w:w="9026"/>
            <w:shd w:val="clear" w:color="auto" w:fill="FFF9E6"/>
            <w:tcBorders>
              <w:top w:val="single" w:sz="16" w:space="0" w:color="CC8800"/>
              <w:left w:val="single" w:sz="16" w:space="0" w:color="CC8800"/>
              <w:bottom w:val="single" w:sz="16" w:space="0" w:color="CC8800"/>
              <w:right w:val="single" w:sz="16" w:space="0" w:color="CC8800"/>
            </w:tcBorders>
          </w:tcPr>
          <w:p>
            <w:pPr>
              <w:spacing w:before="80" w:after="40"/>
            </w:pPr>
            <w:r>
              <w:rPr>
                <w:rFonts w:ascii="Calibri" w:hAnsi="Calibri"/>
                <w:b/>
                <w:color w:val="404040"/>
                <w:sz w:val="18"/>
              </w:rPr>
              <w:t>✏  AI-DRAFT — MANDATORY HUMAN REVIEW BEFORE SUBMISSION</w:t>
            </w:r>
          </w:p>
          <w:p>
            <w:pPr>
              <w:spacing w:before="20" w:after="40"/>
            </w:pPr>
            <w:r>
              <w:rPr>
                <w:rFonts w:ascii="Calibri" w:hAnsi="Calibri"/>
                <w:sz w:val="20"/>
              </w:rPr>
              <w:t>**AI-Draft Required:**</w:t>
            </w:r>
            <w:r>
              <w:rPr>
                <w:rFonts w:ascii="Calibri" w:hAnsi="Calibri"/>
                <w:b w:val="0"/>
                <w:sz w:val="20"/>
              </w:rPr>
              <w:t xml:space="preserve"> AI-DRAFT REQUIRED: Executive Summary</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F9E6"/>
            <w:tcBorders>
              <w:top w:val="single" w:sz="16" w:space="0" w:color="CC8800"/>
              <w:left w:val="single" w:sz="16" w:space="0" w:color="CC8800"/>
              <w:bottom w:val="single" w:sz="16" w:space="0" w:color="CC8800"/>
              <w:right w:val="single" w:sz="16" w:space="0" w:color="CC8800"/>
            </w:tcBorders>
          </w:tcPr>
          <w:p>
            <w:pPr>
              <w:spacing w:before="80" w:after="40"/>
            </w:pPr>
            <w:r>
              <w:rPr>
                <w:rFonts w:ascii="Calibri" w:hAnsi="Calibri"/>
                <w:b/>
                <w:color w:val="404040"/>
                <w:sz w:val="18"/>
              </w:rPr>
              <w:t>✏  AI-DRAFT — MANDATORY HUMAN REVIEW BEFORE SUBMISSION</w:t>
            </w:r>
          </w:p>
          <w:p>
            <w:pPr>
              <w:spacing w:before="20" w:after="40"/>
            </w:pPr>
            <w:r>
              <w:rPr>
                <w:rFonts w:ascii="Calibri" w:hAnsi="Calibri"/>
                <w:sz w:val="20"/>
              </w:rPr>
              <w:t>**AI-Draft Required:**</w:t>
            </w:r>
            <w:r>
              <w:rPr>
                <w:rFonts w:ascii="Calibri" w:hAnsi="Calibri"/>
                <w:b w:val="0"/>
                <w:sz w:val="20"/>
              </w:rPr>
              <w:t xml:space="preserve"> This section requires AI-assisted drafting with mandatory human review.</w:t>
            </w:r>
          </w:p>
          <w:p>
            <w:pPr>
              <w:spacing w:before="20" w:after="40"/>
            </w:pPr>
            <w:r>
              <w:rPr>
                <w:rFonts w:ascii="Calibri" w:hAnsi="Calibri"/>
                <w:sz w:val="20"/>
              </w:rPr>
              <w:t>*Mandatory human review; tailor to tender-specific win themes*</w:t>
            </w:r>
          </w:p>
        </w:tc>
      </w:tr>
    </w:tbl>
    <w:p>
      <w:pPr>
        <w:spacing w:before="0" w:after="120"/>
      </w:pPr>
    </w:p>
    <w:p>
      <w:pPr/>
      <w:r>
        <w:rPr>
          <w:rFonts w:ascii="Calibri" w:hAnsi="Calibri"/>
          <w:sz w:val="22"/>
        </w:rPr>
        <w:t>_[AI-generated content to be inserted here — must be reviewed and approved before submission]_</w:t>
      </w:r>
    </w:p>
    <w:p>
      <w:pPr>
        <w:spacing w:before="0" w:after="0"/>
      </w:pPr>
      <w:r>
        <w:br w:type="page"/>
      </w:r>
    </w:p>
    <w:p>
      <w:pPr>
        <w:pStyle w:val="Heading2"/>
        <w:keepNext/>
      </w:pPr>
      <w:r>
        <w:t>10. Understanding of Requirements</w:t>
      </w:r>
    </w:p>
    <w:tbl>
      <w:tblPr>
        <w:tblStyle w:val="TableGrid"/>
        <w:tblW w:type="auto" w:w="0"/>
        <w:tblLook w:firstColumn="1" w:firstRow="1" w:lastColumn="0" w:lastRow="0" w:noHBand="0" w:noVBand="1" w:val="04A0"/>
      </w:tblPr>
      <w:tblGrid>
        <w:gridCol w:w="9026"/>
      </w:tblGrid>
      <w:tr>
        <w:tc>
          <w:tcPr>
            <w:tcW w:type="dxa" w:w="9026"/>
            <w:shd w:val="clear" w:color="auto" w:fill="FFF9E6"/>
            <w:tcBorders>
              <w:top w:val="single" w:sz="16" w:space="0" w:color="CC8800"/>
              <w:left w:val="single" w:sz="16" w:space="0" w:color="CC8800"/>
              <w:bottom w:val="single" w:sz="16" w:space="0" w:color="CC8800"/>
              <w:right w:val="single" w:sz="16" w:space="0" w:color="CC8800"/>
            </w:tcBorders>
          </w:tcPr>
          <w:p>
            <w:pPr>
              <w:spacing w:before="80" w:after="40"/>
            </w:pPr>
            <w:r>
              <w:rPr>
                <w:rFonts w:ascii="Calibri" w:hAnsi="Calibri"/>
                <w:b/>
                <w:color w:val="404040"/>
                <w:sz w:val="18"/>
              </w:rPr>
              <w:t>✏  AI-DRAFT — MANDATORY HUMAN REVIEW BEFORE SUBMISSION</w:t>
            </w:r>
          </w:p>
          <w:p>
            <w:pPr>
              <w:spacing w:before="20" w:after="40"/>
            </w:pPr>
            <w:r>
              <w:rPr>
                <w:rFonts w:ascii="Calibri" w:hAnsi="Calibri"/>
                <w:sz w:val="20"/>
              </w:rPr>
              <w:t>**AI-Draft Required:**</w:t>
            </w:r>
            <w:r>
              <w:rPr>
                <w:rFonts w:ascii="Calibri" w:hAnsi="Calibri"/>
                <w:b w:val="0"/>
                <w:sz w:val="20"/>
              </w:rPr>
              <w:t xml:space="preserve"> AI-DRAFT REQUIRED: Understanding of Requirements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F9E6"/>
            <w:tcBorders>
              <w:top w:val="single" w:sz="16" w:space="0" w:color="CC8800"/>
              <w:left w:val="single" w:sz="16" w:space="0" w:color="CC8800"/>
              <w:bottom w:val="single" w:sz="16" w:space="0" w:color="CC8800"/>
              <w:right w:val="single" w:sz="16" w:space="0" w:color="CC8800"/>
            </w:tcBorders>
          </w:tcPr>
          <w:p>
            <w:pPr>
              <w:spacing w:before="80" w:after="40"/>
            </w:pPr>
            <w:r>
              <w:rPr>
                <w:rFonts w:ascii="Calibri" w:hAnsi="Calibri"/>
                <w:b/>
                <w:color w:val="404040"/>
                <w:sz w:val="18"/>
              </w:rPr>
              <w:t>✏  AI-DRAFT — MANDATORY HUMAN REVIEW BEFORE SUBMISSION</w:t>
            </w:r>
          </w:p>
          <w:p>
            <w:pPr>
              <w:spacing w:before="20" w:after="40"/>
            </w:pPr>
            <w:r>
              <w:rPr>
                <w:rFonts w:ascii="Calibri" w:hAnsi="Calibri"/>
                <w:sz w:val="20"/>
              </w:rPr>
              <w:t>**AI-Draft Required:**</w:t>
            </w:r>
            <w:r>
              <w:rPr>
                <w:rFonts w:ascii="Calibri" w:hAnsi="Calibri"/>
                <w:b w:val="0"/>
                <w:sz w:val="20"/>
              </w:rPr>
              <w:t xml:space="preserve"> This section requires AI-assisted drafting with mandatory human review.</w:t>
            </w:r>
          </w:p>
          <w:p>
            <w:pPr>
              <w:spacing w:before="20" w:after="40"/>
            </w:pPr>
            <w:r>
              <w:rPr>
                <w:rFonts w:ascii="Calibri" w:hAnsi="Calibri"/>
                <w:sz w:val="20"/>
              </w:rPr>
              <w:t>*Mandatory human review; drawn from tender RFP/RFQ document*</w:t>
            </w:r>
          </w:p>
        </w:tc>
      </w:tr>
    </w:tbl>
    <w:p>
      <w:pPr>
        <w:spacing w:before="0" w:after="120"/>
      </w:pPr>
    </w:p>
    <w:p>
      <w:pPr/>
      <w:r>
        <w:rPr>
          <w:rFonts w:ascii="Calibri" w:hAnsi="Calibri"/>
          <w:sz w:val="22"/>
        </w:rPr>
        <w:t>_[AI-generated content to be inserted here — must be reviewed and approved before submission]_</w:t>
      </w:r>
    </w:p>
    <w:p>
      <w:pPr>
        <w:spacing w:before="0" w:after="0"/>
      </w:pPr>
      <w:r>
        <w:br w:type="page"/>
      </w:r>
    </w:p>
    <w:p>
      <w:pPr>
        <w:pStyle w:val="Heading2"/>
        <w:keepNext/>
      </w:pPr>
      <w:r>
        <w:t>11. Proposed Solution Overview</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Proposed Solution Overview — MERGE with no source assets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Review merged content for coherence across modules</w:t>
            </w:r>
          </w:p>
        </w:tc>
      </w:tr>
    </w:tbl>
    <w:p>
      <w:pPr>
        <w:spacing w:before="0" w:after="120"/>
      </w:pPr>
    </w:p>
    <w:p>
      <w:pPr>
        <w:spacing w:before="0" w:after="0"/>
      </w:pPr>
      <w:r>
        <w:br w:type="page"/>
      </w:r>
    </w:p>
    <w:p>
      <w:pPr>
        <w:pStyle w:val="Heading2"/>
        <w:keepNext/>
      </w:pPr>
      <w:r>
        <w:t>1. Company Overview</w:t>
      </w:r>
    </w:p>
    <w:p>
      <w:pPr>
        <w:pStyle w:val="Heading3"/>
        <w:keepNext/>
      </w:pPr>
      <w:r>
        <w:rPr>
          <w:rFonts w:ascii="Calibri" w:hAnsi="Calibri"/>
          <w:b w:val="0"/>
          <w:sz w:val="26"/>
        </w:rPr>
        <w:t>APPSolve Company Overview</w:t>
      </w:r>
    </w:p>
    <w:p>
      <w:pPr/>
      <w:r>
        <w:rPr>
          <w:rFonts w:ascii="Calibri" w:hAnsi="Calibri"/>
          <w:b w:val="0"/>
          <w:sz w:val="22"/>
        </w:rPr>
        <w:t>APPSolve is a software technology support company that specialises in providing cutting-edge support techniques, resources, and models to deliver competitive offers that are difficult for competitors to match.</w:t>
      </w:r>
    </w:p>
    <w:p>
      <w:pPr/>
      <w:r>
        <w:rPr>
          <w:rFonts w:ascii="Calibri" w:hAnsi="Calibri"/>
          <w:b w:val="0"/>
          <w:sz w:val="22"/>
        </w:rPr>
        <w:t>APPSolve was established in 2002 as an IT Technology Services and Support provider, focusing on consulting services, support, and development. Over more than 23 years, APPSolve has acquired some of the best IT Technology skills in South Africa. We operate from offices in Gauteng and the Western Cape.</w:t>
      </w:r>
    </w:p>
    <w:p>
      <w:pPr/>
      <w:r>
        <w:rPr>
          <w:rFonts w:ascii="Calibri" w:hAnsi="Calibri"/>
          <w:b w:val="0"/>
          <w:sz w:val="22"/>
        </w:rPr>
        <w:t>APPSolve employs more than 50 Senior Consultants, each with 10 or more years' experience in the Enterprise Technology sphere. We have been especially valuable as a solution partner in the Public Sector, Telco, Agriculture, Financial Services, and Higher Education industries.</w:t>
      </w:r>
    </w:p>
    <w:p>
      <w:pPr>
        <w:pStyle w:val="Heading4"/>
        <w:keepNext/>
      </w:pPr>
      <w:r>
        <w:rPr>
          <w:rFonts w:ascii="Calibri" w:hAnsi="Calibri"/>
          <w:b w:val="0"/>
          <w:sz w:val="22"/>
        </w:rPr>
        <w:t>Our Approach</w:t>
      </w:r>
    </w:p>
    <w:p>
      <w:pPr/>
      <w:r>
        <w:rPr>
          <w:rFonts w:ascii="Calibri" w:hAnsi="Calibri"/>
          <w:b w:val="0"/>
          <w:sz w:val="22"/>
        </w:rPr>
        <w:t>APPSolve's unique business model has a strong "trusted partner" focus, offering experienced business and IT resources to clients. This has been one of the main reasons for the company's continued growth. Our track record of satisfied customers and a team of motivated and highly skilled employees is our proud legacy.</w:t>
      </w:r>
    </w:p>
    <w:p>
      <w:pPr/>
      <w:r>
        <w:rPr>
          <w:rFonts w:ascii="Calibri" w:hAnsi="Calibri"/>
          <w:b w:val="0"/>
          <w:sz w:val="22"/>
        </w:rPr>
        <w:t>One of APPSolve's core strengths is understanding our clients' expectations. We ensure that our clients receive the most value from their IT investment. Our proactive approach of making software function optimally has saved our clients a considerable amount of money, thus enabling growth. Our reputation is built on delivering on-time, within budget, and exceeding client expectations.</w:t>
      </w:r>
    </w:p>
    <w:p>
      <w:pPr>
        <w:pStyle w:val="Heading4"/>
        <w:keepNext/>
      </w:pPr>
      <w:r>
        <w:rPr>
          <w:rFonts w:ascii="Calibri" w:hAnsi="Calibri"/>
          <w:b w:val="0"/>
          <w:sz w:val="22"/>
        </w:rPr>
        <w:t>International Footprint</w:t>
      </w:r>
    </w:p>
    <w:p>
      <w:pPr/>
      <w:r>
        <w:rPr>
          <w:rFonts w:ascii="Calibri" w:hAnsi="Calibri"/>
          <w:b w:val="0"/>
          <w:sz w:val="22"/>
        </w:rPr>
        <w:t>APPSolve has active and recent client engagements across the sub-Saharan African market, including Botswana, Zambia, Mozambique, Namibia, and Tanzania. APPSolve has also delivered projects in the USA, France, Abu Dhabi, and Pakistan.</w:t>
      </w:r>
    </w:p>
    <w:p>
      <w:pPr>
        <w:pStyle w:val="Heading4"/>
        <w:keepNext/>
      </w:pPr>
      <w:r>
        <w:rPr>
          <w:rFonts w:ascii="Calibri" w:hAnsi="Calibri"/>
          <w:b w:val="0"/>
          <w:sz w:val="22"/>
        </w:rPr>
        <w:t>Industries Served</w:t>
      </w:r>
    </w:p>
    <w:p>
      <w:pPr/>
      <w:r>
        <w:rPr>
          <w:rFonts w:ascii="Calibri" w:hAnsi="Calibri"/>
          <w:b w:val="0"/>
          <w:sz w:val="22"/>
        </w:rPr>
        <w:t>APPSolve has delivered professional services across a broad range of industries:</w:t>
      </w:r>
    </w:p>
    <w:p>
      <w:pPr>
        <w:pStyle w:val="ListBullet"/>
        <w:spacing w:before="20" w:after="20"/>
      </w:pPr>
      <w:r>
        <w:rPr>
          <w:rFonts w:ascii="Calibri" w:hAnsi="Calibri"/>
          <w:b w:val="0"/>
          <w:sz w:val="22"/>
        </w:rPr>
        <w:t>Oil and Gas</w:t>
      </w:r>
    </w:p>
    <w:p>
      <w:pPr>
        <w:pStyle w:val="ListBullet"/>
        <w:spacing w:before="20" w:after="20"/>
      </w:pPr>
      <w:r>
        <w:rPr>
          <w:rFonts w:ascii="Calibri" w:hAnsi="Calibri"/>
          <w:b w:val="0"/>
          <w:sz w:val="22"/>
        </w:rPr>
        <w:t>Non-Profit Organisations</w:t>
      </w:r>
    </w:p>
    <w:p>
      <w:pPr>
        <w:pStyle w:val="ListBullet"/>
        <w:spacing w:before="20" w:after="20"/>
      </w:pPr>
      <w:r>
        <w:rPr>
          <w:rFonts w:ascii="Calibri" w:hAnsi="Calibri"/>
          <w:b w:val="0"/>
          <w:sz w:val="22"/>
        </w:rPr>
        <w:t>Telecommunications</w:t>
      </w:r>
    </w:p>
    <w:p>
      <w:pPr>
        <w:pStyle w:val="ListBullet"/>
        <w:spacing w:before="20" w:after="20"/>
      </w:pPr>
      <w:r>
        <w:rPr>
          <w:rFonts w:ascii="Calibri" w:hAnsi="Calibri"/>
          <w:b w:val="0"/>
          <w:sz w:val="22"/>
        </w:rPr>
        <w:t>Manufacturing</w:t>
      </w:r>
    </w:p>
    <w:p>
      <w:pPr>
        <w:pStyle w:val="ListBullet"/>
        <w:spacing w:before="20" w:after="20"/>
      </w:pPr>
      <w:r>
        <w:rPr>
          <w:rFonts w:ascii="Calibri" w:hAnsi="Calibri"/>
          <w:b w:val="0"/>
          <w:sz w:val="22"/>
        </w:rPr>
        <w:t>Distribution</w:t>
      </w:r>
    </w:p>
    <w:p>
      <w:pPr>
        <w:pStyle w:val="ListBullet"/>
        <w:spacing w:before="20" w:after="20"/>
      </w:pPr>
      <w:r>
        <w:rPr>
          <w:rFonts w:ascii="Calibri" w:hAnsi="Calibri"/>
          <w:b w:val="0"/>
          <w:sz w:val="22"/>
        </w:rPr>
        <w:t>Public Sector</w:t>
      </w:r>
    </w:p>
    <w:p>
      <w:pPr>
        <w:pStyle w:val="ListBullet"/>
        <w:spacing w:before="20" w:after="20"/>
      </w:pPr>
      <w:r>
        <w:rPr>
          <w:rFonts w:ascii="Calibri" w:hAnsi="Calibri"/>
          <w:b w:val="0"/>
          <w:sz w:val="22"/>
        </w:rPr>
        <w:t>Agriculture</w:t>
      </w:r>
    </w:p>
    <w:p>
      <w:pPr>
        <w:pStyle w:val="ListBullet"/>
        <w:spacing w:before="20" w:after="20"/>
      </w:pPr>
      <w:r>
        <w:rPr>
          <w:rFonts w:ascii="Calibri" w:hAnsi="Calibri"/>
          <w:b w:val="0"/>
          <w:sz w:val="22"/>
        </w:rPr>
        <w:t>Medical Insurance</w:t>
      </w:r>
    </w:p>
    <w:p>
      <w:pPr>
        <w:pStyle w:val="ListBullet"/>
        <w:spacing w:before="20" w:after="20"/>
      </w:pPr>
      <w:r>
        <w:rPr>
          <w:rFonts w:ascii="Calibri" w:hAnsi="Calibri"/>
          <w:b w:val="0"/>
          <w:sz w:val="22"/>
        </w:rPr>
        <w:t>Pharmaceutical</w:t>
      </w:r>
    </w:p>
    <w:p>
      <w:pPr>
        <w:pStyle w:val="ListBullet"/>
        <w:spacing w:before="20" w:after="20"/>
      </w:pPr>
      <w:r>
        <w:rPr>
          <w:rFonts w:ascii="Calibri" w:hAnsi="Calibri"/>
          <w:b w:val="0"/>
          <w:sz w:val="22"/>
        </w:rPr>
        <w:t>Financial Services</w:t>
      </w:r>
    </w:p>
    <w:p>
      <w:pPr>
        <w:pStyle w:val="ListBullet"/>
        <w:spacing w:before="20" w:after="20"/>
      </w:pPr>
      <w:r>
        <w:rPr>
          <w:rFonts w:ascii="Calibri" w:hAnsi="Calibri"/>
          <w:b w:val="0"/>
          <w:sz w:val="22"/>
        </w:rPr>
        <w:t>Transport</w:t>
      </w:r>
    </w:p>
    <w:p>
      <w:pPr>
        <w:pStyle w:val="ListBullet"/>
        <w:spacing w:before="20" w:after="20"/>
      </w:pPr>
      <w:r>
        <w:rPr>
          <w:rFonts w:ascii="Calibri" w:hAnsi="Calibri"/>
          <w:b w:val="0"/>
          <w:sz w:val="22"/>
        </w:rPr>
        <w:t>Professional Services</w:t>
      </w:r>
    </w:p>
    <w:p>
      <w:pPr>
        <w:pStyle w:val="ListBullet"/>
        <w:spacing w:before="20" w:after="20"/>
      </w:pPr>
      <w:r>
        <w:rPr>
          <w:rFonts w:ascii="Calibri" w:hAnsi="Calibri"/>
          <w:b w:val="0"/>
          <w:sz w:val="22"/>
        </w:rPr>
        <w:t>Technology</w:t>
      </w:r>
    </w:p>
    <w:p>
      <w:pPr>
        <w:pStyle w:val="ListBullet"/>
        <w:spacing w:before="20" w:after="20"/>
      </w:pPr>
      <w:r>
        <w:rPr>
          <w:rFonts w:ascii="Calibri" w:hAnsi="Calibri"/>
          <w:b w:val="0"/>
          <w:sz w:val="22"/>
        </w:rPr>
        <w:t>Fast Moving Consumer Goods (FMCG)</w:t>
      </w:r>
    </w:p>
    <w:p>
      <w:pPr>
        <w:pStyle w:val="ListBullet"/>
        <w:spacing w:before="20" w:after="20"/>
      </w:pPr>
      <w:r>
        <w:rPr>
          <w:rFonts w:ascii="Calibri" w:hAnsi="Calibri"/>
          <w:b w:val="0"/>
          <w:sz w:val="22"/>
        </w:rPr>
        <w:t>Higher Education</w:t>
      </w:r>
    </w:p>
    <w:p>
      <w:pPr>
        <w:pStyle w:val="ListBullet"/>
        <w:spacing w:before="20" w:after="20"/>
      </w:pPr>
      <w:r>
        <w:rPr>
          <w:rFonts w:ascii="Calibri" w:hAnsi="Calibri"/>
          <w:b w:val="0"/>
          <w:sz w:val="22"/>
        </w:rPr>
        <w:t>Wholesale Distribution</w:t>
      </w:r>
    </w:p>
    <w:p>
      <w:pPr>
        <w:pStyle w:val="ListBullet"/>
        <w:spacing w:before="20" w:after="20"/>
      </w:pPr>
      <w:r>
        <w:rPr>
          <w:rFonts w:ascii="Calibri" w:hAnsi="Calibri"/>
          <w:b w:val="0"/>
          <w:sz w:val="22"/>
        </w:rPr>
        <w:t>Engineering and Construction</w:t>
      </w:r>
    </w:p>
    <w:p>
      <w:pPr>
        <w:pStyle w:val="ListBullet"/>
        <w:spacing w:before="20" w:after="20"/>
      </w:pPr>
      <w:r>
        <w:rPr>
          <w:rFonts w:ascii="Calibri" w:hAnsi="Calibri"/>
          <w:b w:val="0"/>
          <w:sz w:val="22"/>
        </w:rPr>
        <w:t>Retail</w:t>
      </w:r>
    </w:p>
    <w:p>
      <w:pPr>
        <w:spacing w:before="0" w:after="0"/>
      </w:pPr>
      <w:r>
        <w:br w:type="page"/>
      </w:r>
    </w:p>
    <w:p>
      <w:pPr>
        <w:pStyle w:val="Heading2"/>
        <w:keepNext/>
      </w:pPr>
      <w:r>
        <w:t>2. Company History</w:t>
      </w:r>
    </w:p>
    <w:p>
      <w:pPr>
        <w:pStyle w:val="Heading3"/>
        <w:keepNext/>
      </w:pPr>
      <w:r>
        <w:rPr>
          <w:rFonts w:ascii="Calibri" w:hAnsi="Calibri"/>
          <w:b w:val="0"/>
          <w:sz w:val="26"/>
        </w:rPr>
        <w:t>APPSolve Company History</w:t>
      </w:r>
    </w:p>
    <w:p>
      <w:pPr/>
      <w:r>
        <w:rPr>
          <w:rFonts w:ascii="Calibri" w:hAnsi="Calibri"/>
          <w:b w:val="0"/>
          <w:sz w:val="22"/>
        </w:rPr>
        <w:t>APPSolve was established in 2002 as an IT Technology Services and Support provider, focusing on consulting services, support, and development.</w:t>
      </w:r>
    </w:p>
    <w:p>
      <w:pPr/>
      <w:r>
        <w:rPr>
          <w:rFonts w:ascii="Calibri" w:hAnsi="Calibri"/>
          <w:b w:val="0"/>
          <w:sz w:val="22"/>
        </w:rPr>
        <w:t>The company was founded by Hein Blignaut, who developed APPSolve from an Oracle Applications DBA-focused company into an end-to-end technology services provider.</w:t>
      </w:r>
    </w:p>
    <w:p>
      <w:pPr/>
      <w:r>
        <w:rPr>
          <w:rFonts w:ascii="Calibri" w:hAnsi="Calibri"/>
          <w:b w:val="0"/>
          <w:sz w:val="22"/>
        </w:rPr>
        <w:t>Over more than 23 years, APPSolve has acquired some of the best IT Technology skills in South Africa, growing to employ more than 50 Senior Consultants, each with 10 or more years' experience in the Enterprise Technology sphere.</w:t>
      </w:r>
    </w:p>
    <w:p>
      <w:pPr>
        <w:pStyle w:val="Heading4"/>
        <w:keepNext/>
      </w:pPr>
      <w:r>
        <w:rPr>
          <w:rFonts w:ascii="Calibri" w:hAnsi="Calibri"/>
          <w:b w:val="0"/>
          <w:sz w:val="22"/>
        </w:rPr>
        <w:t>Geographic Expansion</w:t>
      </w:r>
    </w:p>
    <w:p>
      <w:pPr/>
      <w:r>
        <w:rPr>
          <w:rFonts w:ascii="Calibri" w:hAnsi="Calibri"/>
          <w:b w:val="0"/>
          <w:sz w:val="22"/>
        </w:rPr>
        <w:t>APPSolve initially operated from offices in Gauteng and the Western Cape. Over subsequent years, the company extended operations into the sub-Saharan African market, with active and recent client engagements in Botswana, Zambia, Mozambique, Namibia, and Tanzania. APPSolve has also delivered projects in the USA, France, Abu Dhabi, and Pakistan.</w:t>
      </w:r>
    </w:p>
    <w:p>
      <w:pPr>
        <w:pStyle w:val="Heading4"/>
        <w:keepNext/>
      </w:pPr>
      <w:r>
        <w:rPr>
          <w:rFonts w:ascii="Calibri" w:hAnsi="Calibri"/>
          <w:b w:val="0"/>
          <w:sz w:val="22"/>
        </w:rPr>
        <w:t>Awards and Recognition</w:t>
      </w:r>
    </w:p>
    <w:p>
      <w:pPr/>
      <w:r>
        <w:rPr>
          <w:rFonts w:ascii="Calibri" w:hAnsi="Calibri"/>
          <w:b w:val="0"/>
          <w:sz w:val="22"/>
        </w:rPr>
        <w:t>APPSolve has been recognised by Oracle for innovation and partnership excellence:</w:t>
      </w:r>
    </w:p>
    <w:p>
      <w:pPr>
        <w:pStyle w:val="ListBullet"/>
        <w:spacing w:before="20" w:after="20"/>
      </w:pPr>
      <w:r>
        <w:rPr>
          <w:rFonts w:ascii="Calibri" w:hAnsi="Calibri"/>
          <w:sz w:val="22"/>
        </w:rPr>
        <w:t>**Oracle Innovation Sustainability Award**</w:t>
      </w:r>
      <w:r>
        <w:rPr>
          <w:rFonts w:ascii="Calibri" w:hAnsi="Calibri"/>
          <w:b w:val="0"/>
          <w:sz w:val="22"/>
        </w:rPr>
        <w:t xml:space="preserve"> — 2015 and 2016 (global award, for applications developed in Mozambique)</w:t>
      </w:r>
    </w:p>
    <w:p>
      <w:pPr>
        <w:pStyle w:val="ListBullet"/>
        <w:spacing w:before="20" w:after="20"/>
      </w:pPr>
      <w:r>
        <w:rPr>
          <w:rFonts w:ascii="Calibri" w:hAnsi="Calibri"/>
          <w:sz w:val="22"/>
        </w:rPr>
        <w:t>**Oracle SaaS Partner of the Year (SADC Region)**</w:t>
      </w:r>
      <w:r>
        <w:rPr>
          <w:rFonts w:ascii="Calibri" w:hAnsi="Calibri"/>
          <w:b w:val="0"/>
          <w:sz w:val="22"/>
        </w:rPr>
        <w:t xml:space="preserve"> — 2016</w:t>
      </w:r>
    </w:p>
    <w:p>
      <w:pPr>
        <w:pStyle w:val="ListBullet"/>
        <w:spacing w:before="20" w:after="20"/>
      </w:pPr>
      <w:r>
        <w:rPr>
          <w:rFonts w:ascii="Calibri" w:hAnsi="Calibri"/>
          <w:sz w:val="22"/>
        </w:rPr>
        <w:t>**Oracle SaaS Partner of the Year (SADC Region) — New Entrant**</w:t>
      </w:r>
      <w:r>
        <w:rPr>
          <w:rFonts w:ascii="Calibri" w:hAnsi="Calibri"/>
          <w:b w:val="0"/>
          <w:sz w:val="22"/>
        </w:rPr>
        <w:t xml:space="preserve"> — 2019</w:t>
      </w:r>
    </w:p>
    <w:p>
      <w:pPr>
        <w:pStyle w:val="ListBullet"/>
        <w:spacing w:before="20" w:after="20"/>
      </w:pPr>
      <w:r>
        <w:rPr>
          <w:rFonts w:ascii="Calibri" w:hAnsi="Calibri"/>
          <w:sz w:val="22"/>
        </w:rPr>
        <w:t>**Oracle Business Impact Award — EMEA**</w:t>
      </w:r>
      <w:r>
        <w:rPr>
          <w:rFonts w:ascii="Calibri" w:hAnsi="Calibri"/>
          <w:b w:val="0"/>
          <w:sz w:val="22"/>
        </w:rPr>
        <w:t xml:space="preserve"> — 2024</w:t>
      </w:r>
    </w:p>
    <w:p>
      <w:pPr>
        <w:pStyle w:val="ListBullet"/>
        <w:spacing w:before="20" w:after="20"/>
      </w:pPr>
      <w:r>
        <w:rPr>
          <w:rFonts w:ascii="Calibri" w:hAnsi="Calibri"/>
          <w:sz w:val="22"/>
        </w:rPr>
        <w:t>**Oracle Business Impact Award — ECEMEA Region**</w:t>
      </w:r>
      <w:r>
        <w:rPr>
          <w:rFonts w:ascii="Calibri" w:hAnsi="Calibri"/>
          <w:b w:val="0"/>
          <w:sz w:val="22"/>
        </w:rPr>
        <w:t xml:space="preserve"> — 2024</w:t>
      </w:r>
    </w:p>
    <w:p>
      <w:pPr>
        <w:pStyle w:val="Heading4"/>
        <w:keepNext/>
      </w:pPr>
      <w:r>
        <w:rPr>
          <w:rFonts w:ascii="Calibri" w:hAnsi="Calibri"/>
          <w:b w:val="0"/>
          <w:sz w:val="22"/>
        </w:rPr>
        <w:t>Oracle Partnership</w:t>
      </w:r>
    </w:p>
    <w:p>
      <w:pPr/>
      <w:r>
        <w:rPr>
          <w:rFonts w:ascii="Calibri" w:hAnsi="Calibri"/>
          <w:b w:val="0"/>
          <w:sz w:val="22"/>
        </w:rPr>
        <w:t>APPSolve has been an Oracle Partner for over two decades. The company holds Oracle Level 1 Partner status with published expertise in:</w:t>
      </w:r>
    </w:p>
    <w:p>
      <w:pPr>
        <w:pStyle w:val="ListBullet"/>
        <w:spacing w:before="20" w:after="20"/>
      </w:pPr>
      <w:r>
        <w:rPr>
          <w:rFonts w:ascii="Calibri" w:hAnsi="Calibri"/>
          <w:b w:val="0"/>
          <w:sz w:val="22"/>
        </w:rPr>
        <w:t>Oracle Fusion Cloud Financials</w:t>
      </w:r>
    </w:p>
    <w:p>
      <w:pPr>
        <w:pStyle w:val="ListBullet"/>
        <w:spacing w:before="20" w:after="20"/>
      </w:pPr>
      <w:r>
        <w:rPr>
          <w:rFonts w:ascii="Calibri" w:hAnsi="Calibri"/>
          <w:b w:val="0"/>
          <w:sz w:val="22"/>
        </w:rPr>
        <w:t>Oracle Fusion Cloud HCM Core</w:t>
      </w:r>
    </w:p>
    <w:p>
      <w:pPr>
        <w:pStyle w:val="ListBullet"/>
        <w:spacing w:before="20" w:after="20"/>
      </w:pPr>
      <w:r>
        <w:rPr>
          <w:rFonts w:ascii="Calibri" w:hAnsi="Calibri"/>
          <w:b w:val="0"/>
          <w:sz w:val="22"/>
        </w:rPr>
        <w:t>Oracle Integration</w:t>
      </w:r>
    </w:p>
    <w:p>
      <w:pPr>
        <w:pStyle w:val="ListBullet"/>
        <w:spacing w:before="20" w:after="20"/>
      </w:pPr>
      <w:r>
        <w:rPr>
          <w:rFonts w:ascii="Calibri" w:hAnsi="Calibri"/>
          <w:b w:val="0"/>
          <w:sz w:val="22"/>
        </w:rPr>
        <w:t>Oracle E-Business Suite Migration to OCI</w:t>
      </w:r>
    </w:p>
    <w:p>
      <w:pPr>
        <w:pStyle w:val="ListBullet"/>
        <w:spacing w:before="20" w:after="20"/>
      </w:pPr>
      <w:r>
        <w:rPr>
          <w:rFonts w:ascii="Calibri" w:hAnsi="Calibri"/>
          <w:b w:val="0"/>
          <w:sz w:val="22"/>
        </w:rPr>
        <w:t>Oracle Cloud Infrastructure Migration</w:t>
      </w:r>
    </w:p>
    <w:p>
      <w:pPr/>
      <w:r>
        <w:rPr>
          <w:rFonts w:ascii="Calibri" w:hAnsi="Calibri"/>
          <w:b w:val="0"/>
          <w:sz w:val="22"/>
        </w:rPr>
        <w:t>APPSolve is also:</w:t>
      </w:r>
    </w:p>
    <w:p>
      <w:pPr>
        <w:pStyle w:val="ListBullet"/>
        <w:spacing w:before="20" w:after="20"/>
      </w:pPr>
      <w:r>
        <w:rPr>
          <w:rFonts w:ascii="Calibri" w:hAnsi="Calibri"/>
          <w:b w:val="0"/>
          <w:sz w:val="22"/>
        </w:rPr>
        <w:t>An authorised Oracle Value-Added Reseller — licensed to sell and distribute Oracle products</w:t>
      </w:r>
    </w:p>
    <w:p>
      <w:pPr>
        <w:pStyle w:val="ListBullet"/>
        <w:spacing w:before="20" w:after="20"/>
      </w:pPr>
      <w:r>
        <w:rPr>
          <w:rFonts w:ascii="Calibri" w:hAnsi="Calibri"/>
          <w:b w:val="0"/>
          <w:sz w:val="22"/>
        </w:rPr>
        <w:t>A certified Oracle Cloud Excellence Implementer</w:t>
      </w:r>
    </w:p>
    <w:p>
      <w:pPr>
        <w:pStyle w:val="ListBullet"/>
        <w:spacing w:before="20" w:after="20"/>
      </w:pPr>
      <w:r>
        <w:rPr>
          <w:rFonts w:ascii="Calibri" w:hAnsi="Calibri"/>
          <w:b w:val="0"/>
          <w:sz w:val="22"/>
        </w:rPr>
        <w:t>Specialised on Oracle Enterprise Linux</w:t>
      </w:r>
    </w:p>
    <w:p>
      <w:pPr/>
      <w:r>
        <w:rPr>
          <w:rFonts w:ascii="Calibri" w:hAnsi="Calibri"/>
          <w:b w:val="0"/>
          <w:sz w:val="22"/>
        </w:rPr>
        <w:t>APPSolve's Oracle Level 1 Partner status entitles the company to sell and distribute Oracle licenses, provide clients with access to real-time global Oracle support, and implement solutions sustained by Oracle's global knowledge base.</w:t>
      </w:r>
    </w:p>
    <w:p>
      <w:pPr>
        <w:spacing w:before="0" w:after="0"/>
      </w:pPr>
      <w:r>
        <w:br w:type="page"/>
      </w:r>
    </w:p>
    <w:p>
      <w:pPr>
        <w:pStyle w:val="Heading2"/>
        <w:keepNext/>
      </w:pPr>
      <w:r>
        <w:t>3. Awards and Recognition</w:t>
      </w:r>
    </w:p>
    <w:p>
      <w:pPr>
        <w:pStyle w:val="Heading3"/>
        <w:keepNext/>
      </w:pPr>
      <w:r>
        <w:rPr>
          <w:rFonts w:ascii="Calibri" w:hAnsi="Calibri"/>
          <w:b w:val="0"/>
          <w:sz w:val="26"/>
        </w:rPr>
        <w:t>APPSolve Awards and Recognition</w:t>
      </w:r>
    </w:p>
    <w:p>
      <w:pPr/>
      <w:r>
        <w:rPr>
          <w:rFonts w:ascii="Calibri" w:hAnsi="Calibri"/>
          <w:b w:val="0"/>
          <w:sz w:val="22"/>
        </w:rPr>
        <w:t>APPSolve has been recognised by Oracle and the broader technology industry for innovation and service excellence.</w:t>
      </w:r>
    </w:p>
    <w:p>
      <w:pPr>
        <w:pStyle w:val="Heading4"/>
        <w:keepNext/>
      </w:pPr>
      <w:r>
        <w:rPr>
          <w:rFonts w:ascii="Calibri" w:hAnsi="Calibri"/>
          <w:b w:val="0"/>
          <w:sz w:val="22"/>
        </w:rPr>
        <w:t>Approved Awards Content</w:t>
      </w:r>
    </w:p>
    <w:p>
      <w:pPr/>
      <w:r>
        <w:rPr>
          <w:rFonts w:ascii="Calibri" w:hAnsi="Calibri"/>
          <w:b w:val="0"/>
          <w:sz w:val="22"/>
        </w:rPr>
        <w:t>The following Oracle awards are confirmed and approved for unrestricted use in tender responses.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Award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Year</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award — for applications developed in Mozambique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award — repeat winner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 (SADC Region)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Regional award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 — New Entrant (SADC Region)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2019</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Regional award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EMEA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ECEMEA Region</w:t>
            </w:r>
          </w:p>
        </w:tc>
      </w:tr>
    </w:tbl>
    <w:p>
      <w:pPr>
        <w:spacing w:before="0" w:after="120"/>
      </w:pPr>
    </w:p>
    <w:p>
      <w:pPr>
        <w:pStyle w:val="Heading4"/>
        <w:keepNext/>
      </w:pPr>
      <w:r>
        <w:rPr>
          <w:rFonts w:ascii="Calibri" w:hAnsi="Calibri"/>
          <w:b w:val="0"/>
          <w:sz w:val="22"/>
        </w:rPr>
        <w:t>Success Story References — Pending URL Verification</w:t>
      </w:r>
    </w:p>
    <w:p>
      <w:pPr/>
      <w:r>
        <w:rPr>
          <w:rFonts w:ascii="Calibri" w:hAnsi="Calibri"/>
          <w:b w:val="0"/>
          <w:sz w:val="22"/>
        </w:rPr>
        <w:t>The following published success stories have been referenced in tender submissions. The award table above is approved for unrestricted use. Verify each item's URL and reference permission before citing it in a live tender response.</w:t>
      </w:r>
    </w:p>
    <w:p>
      <w:pPr>
        <w:pStyle w:val="ListBullet"/>
        <w:spacing w:before="20" w:after="20"/>
      </w:pPr>
      <w:r>
        <w:rPr>
          <w:rFonts w:ascii="Calibri" w:hAnsi="Calibri"/>
          <w:sz w:val="22"/>
        </w:rPr>
        <w:t>**Tiger Brands**</w:t>
      </w:r>
      <w:r>
        <w:rPr>
          <w:rFonts w:ascii="Calibri" w:hAnsi="Calibri"/>
          <w:b w:val="0"/>
          <w:sz w:val="22"/>
        </w:rPr>
        <w:t xml:space="preserve"> — Host-to-Host banking optimisation </w:t>
      </w:r>
      <w:r>
        <w:rPr>
          <w:rFonts w:ascii="Calibri" w:hAnsi="Calibri"/>
          <w:sz w:val="22"/>
        </w:rPr>
        <w:t>*(Pending URL Verification)*</w:t>
      </w:r>
    </w:p>
    <w:p>
      <w:pPr>
        <w:pStyle w:val="ListBullet"/>
        <w:spacing w:before="20" w:after="20"/>
      </w:pPr>
      <w:r>
        <w:rPr>
          <w:rFonts w:ascii="Calibri" w:hAnsi="Calibri"/>
          <w:sz w:val="22"/>
        </w:rPr>
        <w:t>**USAID Southern Africa**</w:t>
      </w:r>
      <w:r>
        <w:rPr>
          <w:rFonts w:ascii="Calibri" w:hAnsi="Calibri"/>
          <w:b w:val="0"/>
          <w:sz w:val="22"/>
        </w:rPr>
        <w:t xml:space="preserve"> — Oracle implementation </w:t>
      </w:r>
      <w:r>
        <w:rPr>
          <w:rFonts w:ascii="Calibri" w:hAnsi="Calibri"/>
          <w:sz w:val="22"/>
        </w:rPr>
        <w:t>*(Pending URL Verification)*</w:t>
      </w:r>
    </w:p>
    <w:p>
      <w:pPr>
        <w:pStyle w:val="ListBullet"/>
        <w:spacing w:before="20" w:after="20"/>
      </w:pPr>
      <w:r>
        <w:rPr>
          <w:rFonts w:ascii="Calibri" w:hAnsi="Calibri"/>
          <w:sz w:val="22"/>
        </w:rPr>
        <w:t>**UT Grain**</w:t>
      </w:r>
      <w:r>
        <w:rPr>
          <w:rFonts w:ascii="Calibri" w:hAnsi="Calibri"/>
          <w:b w:val="0"/>
          <w:sz w:val="22"/>
        </w:rPr>
        <w:t xml:space="preserve"> — Oracle Database </w:t>
      </w:r>
      <w:r>
        <w:rPr>
          <w:rFonts w:ascii="Calibri" w:hAnsi="Calibri"/>
          <w:sz w:val="22"/>
        </w:rPr>
        <w:t>*(Pending URL Verification)*</w:t>
      </w:r>
    </w:p>
    <w:p>
      <w:pPr/>
      <w:r>
        <w:rPr>
          <w:rFonts w:ascii="Calibri" w:hAnsi="Calibri"/>
          <w:sz w:val="22"/>
        </w:rPr>
        <w:t>*Verification checklist: confirm URL is still active; confirm permission to reference the client in 2026 tender responses is current; confirm UT Grain is still operating under that name.*</w:t>
      </w: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Verify award table is current before submission</w:t>
            </w:r>
          </w:p>
        </w:tc>
      </w:tr>
    </w:tbl>
    <w:p>
      <w:pPr>
        <w:spacing w:before="0" w:after="120"/>
      </w:pPr>
    </w:p>
    <w:p>
      <w:pPr>
        <w:spacing w:before="0" w:after="0"/>
      </w:pPr>
      <w:r>
        <w:br w:type="page"/>
      </w:r>
    </w:p>
    <w:p>
      <w:pPr>
        <w:pStyle w:val="Heading2"/>
        <w:keepNext/>
      </w:pPr>
      <w:r>
        <w:t>4. Delivery Model</w:t>
      </w:r>
    </w:p>
    <w:p>
      <w:pPr>
        <w:pStyle w:val="Heading3"/>
        <w:keepNext/>
      </w:pPr>
      <w:r>
        <w:rPr>
          <w:rFonts w:ascii="Calibri" w:hAnsi="Calibri"/>
          <w:b w:val="0"/>
          <w:sz w:val="26"/>
        </w:rPr>
        <w:t>APPSolve Delivery Model</w:t>
      </w:r>
    </w:p>
    <w:p>
      <w:pPr/>
      <w:r>
        <w:rPr>
          <w:rFonts w:ascii="Calibri" w:hAnsi="Calibri"/>
          <w:b w:val="0"/>
          <w:sz w:val="22"/>
        </w:rPr>
        <w:t>APPSolve delivers technology services through several complementary service lines and a distinctive delivery philosophy.</w:t>
      </w:r>
    </w:p>
    <w:p>
      <w:pPr>
        <w:pStyle w:val="Heading4"/>
        <w:keepNext/>
      </w:pPr>
      <w:r>
        <w:rPr>
          <w:rFonts w:ascii="Calibri" w:hAnsi="Calibri"/>
          <w:b w:val="0"/>
          <w:sz w:val="22"/>
        </w:rPr>
        <w:t>Products and Services</w:t>
      </w:r>
    </w:p>
    <w:p>
      <w:pPr/>
      <w:r>
        <w:rPr>
          <w:rFonts w:ascii="Calibri" w:hAnsi="Calibri"/>
          <w:b w:val="0"/>
          <w:sz w:val="22"/>
        </w:rPr>
        <w:t>APPSolve supplies, implements, and supports the following products and services:</w:t>
      </w:r>
    </w:p>
    <w:p>
      <w:pPr/>
      <w:r>
        <w:rPr>
          <w:rFonts w:ascii="Calibri" w:hAnsi="Calibri"/>
          <w:sz w:val="22"/>
        </w:rPr>
        <w:t>**Professional Advisory Services**</w:t>
      </w:r>
      <w:r>
        <w:rPr>
          <w:rFonts w:ascii="Calibri" w:hAnsi="Calibri"/>
          <w:b w:val="0"/>
          <w:sz w:val="22"/>
        </w:rPr>
        <w:t xml:space="preserve"> APPSolve has several experienced business consultants. We offer Project Management, System Financial Management, and Business Process Improvement Services across all industries and system implementations.</w:t>
      </w:r>
    </w:p>
    <w:p>
      <w:pPr/>
      <w:r>
        <w:rPr>
          <w:rFonts w:ascii="Calibri" w:hAnsi="Calibri"/>
          <w:sz w:val="22"/>
        </w:rPr>
        <w:t>**Projects**</w:t>
      </w:r>
      <w:r>
        <w:rPr>
          <w:rFonts w:ascii="Calibri" w:hAnsi="Calibri"/>
          <w:b w:val="0"/>
          <w:sz w:val="22"/>
        </w:rPr>
        <w:t xml:space="preserve"> APPSolve scopes, architects, designs, configures, implements, and optimises a broad and integrated range of products within the Oracle enterprise application software stack, including Java Enterprise Edition.</w:t>
      </w:r>
    </w:p>
    <w:p>
      <w:pPr/>
      <w:r>
        <w:rPr>
          <w:rFonts w:ascii="Calibri" w:hAnsi="Calibri"/>
          <w:sz w:val="22"/>
        </w:rPr>
        <w:t>**Customer Development**</w:t>
      </w:r>
      <w:r>
        <w:rPr>
          <w:rFonts w:ascii="Calibri" w:hAnsi="Calibri"/>
          <w:b w:val="0"/>
          <w:sz w:val="22"/>
        </w:rPr>
        <w:t xml:space="preserve"> APPSolve has built a number of custom applications recognised both locally and internationally. Areas of business requiring more specialised functionality than standard ERP systems can offer include Host-to-Host banking, stock and warehouse receipt systems, fuel management, and agricultural management systems.</w:t>
      </w:r>
    </w:p>
    <w:p>
      <w:pPr/>
      <w:r>
        <w:rPr>
          <w:rFonts w:ascii="Calibri" w:hAnsi="Calibri"/>
          <w:sz w:val="22"/>
        </w:rPr>
        <w:t>**Managed Services**</w:t>
      </w:r>
      <w:r>
        <w:rPr>
          <w:rFonts w:ascii="Calibri" w:hAnsi="Calibri"/>
          <w:b w:val="0"/>
          <w:sz w:val="22"/>
        </w:rPr>
        <w:t xml:space="preserve"> APPSolve offers long-term support through a specialised managed services model. APPSolve supports and manages applications and technology on behalf of clients — both on-site and remotely — with niche skills in functional, technical, and DBA support.</w:t>
      </w:r>
    </w:p>
    <w:p>
      <w:pPr/>
      <w:r>
        <w:rPr>
          <w:rFonts w:ascii="Calibri" w:hAnsi="Calibri"/>
          <w:sz w:val="22"/>
        </w:rPr>
        <w:t>**Business Development**</w:t>
      </w:r>
      <w:r>
        <w:rPr>
          <w:rFonts w:ascii="Calibri" w:hAnsi="Calibri"/>
          <w:b w:val="0"/>
          <w:sz w:val="22"/>
        </w:rPr>
        <w:t xml:space="preserve"> APPSolve is an authorised value-added reseller of Oracle products and services. APPSolve's Oracle Level 1 Partner status entitles APPSolve to sell and distribute Oracle licenses and provide clients with access to real-time global Oracle support, sustained by Oracle's global knowledge base.</w:t>
      </w:r>
    </w:p>
    <w:p>
      <w:pPr/>
      <w:r>
        <w:rPr>
          <w:rFonts w:ascii="Calibri" w:hAnsi="Calibri"/>
          <w:sz w:val="22"/>
        </w:rPr>
        <w:t>**Oracle Functional Services**</w:t>
      </w:r>
      <w:r>
        <w:rPr>
          <w:rFonts w:ascii="Calibri" w:hAnsi="Calibri"/>
          <w:b w:val="0"/>
          <w:sz w:val="22"/>
        </w:rPr>
        <w:t xml:space="preserve"> APPSolve's experienced Oracle Applications Functional Consultants design overall solutions and business processes, and configure Oracle Applications modules. Areas of expertise include Finance, Projects, HRMS, Payroll, and Supply Chain.</w:t>
      </w:r>
    </w:p>
    <w:p>
      <w:pPr/>
      <w:r>
        <w:rPr>
          <w:rFonts w:ascii="Calibri" w:hAnsi="Calibri"/>
          <w:sz w:val="22"/>
        </w:rPr>
        <w:t>**Technical Services (Oracle and Custom)**</w:t>
      </w:r>
      <w:r>
        <w:rPr>
          <w:rFonts w:ascii="Calibri" w:hAnsi="Calibri"/>
          <w:b w:val="0"/>
          <w:sz w:val="22"/>
        </w:rPr>
        <w:t xml:space="preserve"> APPSolve's Applications Technical Developers have skills including XML Publisher, OBIEE, ADF, OAF, SOA, Workflow, BPEL, and BPM. The team develops end-to-end custom processes to complement ERP systems. APPSolve has over 23 years of system integration expertise.</w:t>
      </w:r>
    </w:p>
    <w:p>
      <w:pPr/>
      <w:r>
        <w:rPr>
          <w:rFonts w:ascii="Calibri" w:hAnsi="Calibri"/>
          <w:sz w:val="22"/>
        </w:rPr>
        <w:t>**Oracle Applications DBA Services**</w:t>
      </w:r>
      <w:r>
        <w:rPr>
          <w:rFonts w:ascii="Calibri" w:hAnsi="Calibri"/>
          <w:b w:val="0"/>
          <w:sz w:val="22"/>
        </w:rPr>
        <w:t xml:space="preserve"> APPSolve maintains one of the largest locally based Oracle Applications DBA teams in South Africa. Services include:</w:t>
      </w:r>
    </w:p>
    <w:p>
      <w:pPr>
        <w:pStyle w:val="ListBullet"/>
        <w:spacing w:before="20" w:after="20"/>
      </w:pPr>
      <w:r>
        <w:rPr>
          <w:rFonts w:ascii="Calibri" w:hAnsi="Calibri"/>
          <w:b w:val="0"/>
          <w:sz w:val="22"/>
        </w:rPr>
        <w:t>Database monitoring and uptime management</w:t>
      </w:r>
    </w:p>
    <w:p>
      <w:pPr>
        <w:pStyle w:val="ListBullet"/>
        <w:spacing w:before="20" w:after="20"/>
      </w:pPr>
      <w:r>
        <w:rPr>
          <w:rFonts w:ascii="Calibri" w:hAnsi="Calibri"/>
          <w:b w:val="0"/>
          <w:sz w:val="22"/>
        </w:rPr>
        <w:t>Trace file and datapump export monitoring</w:t>
      </w:r>
    </w:p>
    <w:p>
      <w:pPr>
        <w:pStyle w:val="ListBullet"/>
        <w:spacing w:before="20" w:after="20"/>
      </w:pPr>
      <w:r>
        <w:rPr>
          <w:rFonts w:ascii="Calibri" w:hAnsi="Calibri"/>
          <w:b w:val="0"/>
          <w:sz w:val="22"/>
        </w:rPr>
        <w:t>Datafile backup monitoring</w:t>
      </w:r>
    </w:p>
    <w:p>
      <w:pPr>
        <w:pStyle w:val="ListBullet"/>
        <w:spacing w:before="20" w:after="20"/>
      </w:pPr>
      <w:r>
        <w:rPr>
          <w:rFonts w:ascii="Calibri" w:hAnsi="Calibri"/>
          <w:b w:val="0"/>
          <w:sz w:val="22"/>
        </w:rPr>
        <w:t>Performance monitoring and tuning</w:t>
      </w:r>
    </w:p>
    <w:p>
      <w:pPr>
        <w:pStyle w:val="ListBullet"/>
        <w:spacing w:before="20" w:after="20"/>
      </w:pPr>
      <w:r>
        <w:rPr>
          <w:rFonts w:ascii="Calibri" w:hAnsi="Calibri"/>
          <w:b w:val="0"/>
          <w:sz w:val="22"/>
        </w:rPr>
        <w:t>Tablespace management and change management</w:t>
      </w:r>
    </w:p>
    <w:p>
      <w:pPr>
        <w:pStyle w:val="ListBullet"/>
        <w:spacing w:before="20" w:after="20"/>
      </w:pPr>
      <w:r>
        <w:rPr>
          <w:rFonts w:ascii="Calibri" w:hAnsi="Calibri"/>
          <w:b w:val="0"/>
          <w:sz w:val="22"/>
        </w:rPr>
        <w:t>Linux OS and Oracle Virtual Machine support</w:t>
      </w:r>
    </w:p>
    <w:p>
      <w:pPr/>
      <w:r>
        <w:rPr>
          <w:rFonts w:ascii="Calibri" w:hAnsi="Calibri"/>
          <w:sz w:val="22"/>
        </w:rPr>
        <w:t>**System Administration, Virtualisation, and Engineered Systems**</w:t>
      </w:r>
      <w:r>
        <w:rPr>
          <w:rFonts w:ascii="Calibri" w:hAnsi="Calibri"/>
          <w:b w:val="0"/>
          <w:sz w:val="22"/>
        </w:rPr>
        <w:t xml:space="preserve"> APPSolve provides specialist services in virtualisation, operating system, and Oracle Engineered System space — including Oracle Database Appliances, Oracle Enterprise Linux, and Oracle Virtual Machines.</w:t>
      </w:r>
    </w:p>
    <w:p>
      <w:pPr>
        <w:pStyle w:val="Heading4"/>
        <w:keepNext/>
      </w:pPr>
      <w:r>
        <w:rPr>
          <w:rFonts w:ascii="Calibri" w:hAnsi="Calibri"/>
          <w:b w:val="0"/>
          <w:sz w:val="22"/>
        </w:rPr>
        <w:t>How APPSolve Delivers</w:t>
      </w:r>
    </w:p>
    <w:p>
      <w:pPr/>
      <w:r>
        <w:rPr>
          <w:rFonts w:ascii="Calibri" w:hAnsi="Calibri"/>
          <w:b w:val="0"/>
          <w:sz w:val="22"/>
        </w:rPr>
        <w:t>APPSolve's delivery philosophy rests on three principles:</w:t>
      </w:r>
    </w:p>
    <w:p>
      <w:pPr>
        <w:pStyle w:val="ListNumber"/>
        <w:spacing w:before="20" w:after="20"/>
      </w:pPr>
      <w:r>
        <w:rPr>
          <w:rFonts w:ascii="Calibri" w:hAnsi="Calibri"/>
          <w:sz w:val="22"/>
        </w:rPr>
        <w:t>**Senior resources only**</w:t>
      </w:r>
      <w:r>
        <w:rPr>
          <w:rFonts w:ascii="Calibri" w:hAnsi="Calibri"/>
          <w:b w:val="0"/>
          <w:sz w:val="22"/>
        </w:rPr>
        <w:t xml:space="preserve"> — all consultants have 10+ years' experience; no junior resources placed on client environments</w:t>
      </w:r>
    </w:p>
    <w:p>
      <w:pPr>
        <w:pStyle w:val="ListNumber"/>
        <w:spacing w:before="20" w:after="20"/>
      </w:pPr>
      <w:r>
        <w:rPr>
          <w:rFonts w:ascii="Calibri" w:hAnsi="Calibri"/>
          <w:sz w:val="22"/>
        </w:rPr>
        <w:t>**Flexible billing**</w:t>
      </w:r>
      <w:r>
        <w:rPr>
          <w:rFonts w:ascii="Calibri" w:hAnsi="Calibri"/>
          <w:b w:val="0"/>
          <w:sz w:val="22"/>
        </w:rPr>
        <w:t xml:space="preserve"> — Time and Materials, Fixed Price, or APPSolve's unique Monthly Recurring Invoice Model</w:t>
      </w:r>
    </w:p>
    <w:p>
      <w:pPr>
        <w:pStyle w:val="ListNumber"/>
        <w:spacing w:before="20" w:after="20"/>
      </w:pPr>
      <w:r>
        <w:rPr>
          <w:rFonts w:ascii="Calibri" w:hAnsi="Calibri"/>
          <w:sz w:val="22"/>
        </w:rPr>
        <w:t>**Trusted partner approach**</w:t>
      </w:r>
      <w:r>
        <w:rPr>
          <w:rFonts w:ascii="Calibri" w:hAnsi="Calibri"/>
          <w:b w:val="0"/>
          <w:sz w:val="22"/>
        </w:rPr>
        <w:t xml:space="preserve"> — APPSolve works alongside clients rather than as a transactional supplier</w:t>
      </w:r>
    </w:p>
    <w:p>
      <w:pPr>
        <w:pStyle w:val="Heading5"/>
        <w:keepNext/>
      </w:pPr>
      <w:r>
        <w:rPr>
          <w:rFonts w:ascii="Calibri" w:hAnsi="Calibri"/>
          <w:b w:val="0"/>
          <w:sz w:val="22"/>
        </w:rPr>
        <w:t>Monthly Recurring Invoice Model</w:t>
      </w:r>
    </w:p>
    <w:p>
      <w:pPr/>
      <w:r>
        <w:rPr>
          <w:rFonts w:ascii="Calibri" w:hAnsi="Calibri"/>
          <w:b w:val="0"/>
          <w:sz w:val="22"/>
        </w:rPr>
        <w:t>APPSolve's Monthly Recurring Invoice Model provides a flexible and predictable costing method. The service is measured on time spent but monthly costs remain stable. This model ensures it is in the best interest of both parties to continuously work towards a stable and optimised environment.</w:t>
      </w:r>
    </w:p>
    <w:p>
      <w:pPr>
        <w:spacing w:before="0" w:after="0"/>
      </w:pPr>
      <w:r>
        <w:br w:type="page"/>
      </w:r>
    </w:p>
    <w:p>
      <w:pPr>
        <w:pStyle w:val="Heading2"/>
        <w:keepNext/>
      </w:pPr>
      <w:r>
        <w:t>5. Geographic Presence</w:t>
      </w:r>
    </w:p>
    <w:p>
      <w:pPr>
        <w:pStyle w:val="Heading3"/>
        <w:keepNext/>
      </w:pPr>
      <w:r>
        <w:rPr>
          <w:rFonts w:ascii="Calibri" w:hAnsi="Calibri"/>
          <w:b w:val="0"/>
          <w:sz w:val="26"/>
        </w:rPr>
        <w:t>APPSolve Geographic Presence</w:t>
      </w:r>
    </w:p>
    <w:p>
      <w:pPr/>
      <w:r>
        <w:rPr>
          <w:rFonts w:ascii="Calibri" w:hAnsi="Calibri"/>
          <w:b w:val="0"/>
          <w:sz w:val="22"/>
        </w:rPr>
        <w:t>APPSolve operates from offices in Gauteng and the Western Cape (South Africa).</w:t>
      </w:r>
    </w:p>
    <w:p>
      <w:pPr>
        <w:pStyle w:val="Heading4"/>
        <w:keepNext/>
      </w:pPr>
      <w:r>
        <w:rPr>
          <w:rFonts w:ascii="Calibri" w:hAnsi="Calibri"/>
          <w:b w:val="0"/>
          <w:sz w:val="22"/>
        </w:rPr>
        <w:t>Sub-Saharan Africa — Active and Recent Engagements</w:t>
      </w:r>
    </w:p>
    <w:p>
      <w:pPr/>
      <w:r>
        <w:rPr>
          <w:rFonts w:ascii="Calibri" w:hAnsi="Calibri"/>
          <w:b w:val="0"/>
          <w:sz w:val="22"/>
        </w:rPr>
        <w:t>APPSolve has active and recent client engagements across the following sub-Saharan African markets:</w:t>
      </w:r>
    </w:p>
    <w:p>
      <w:pPr>
        <w:pStyle w:val="ListBullet"/>
        <w:spacing w:before="20" w:after="20"/>
      </w:pPr>
      <w:r>
        <w:rPr>
          <w:rFonts w:ascii="Calibri" w:hAnsi="Calibri"/>
          <w:sz w:val="22"/>
        </w:rPr>
        <w:t>**Botswana**</w:t>
      </w:r>
      <w:r>
        <w:rPr>
          <w:rFonts w:ascii="Calibri" w:hAnsi="Calibri"/>
          <w:b w:val="0"/>
          <w:sz w:val="22"/>
        </w:rPr>
        <w:t xml:space="preserve"> — multiple active clients across public sector, financial services, and higher education</w:t>
      </w:r>
    </w:p>
    <w:p>
      <w:pPr>
        <w:pStyle w:val="ListBullet"/>
        <w:spacing w:before="20" w:after="20"/>
      </w:pPr>
      <w:r>
        <w:rPr>
          <w:rFonts w:ascii="Calibri" w:hAnsi="Calibri"/>
          <w:sz w:val="22"/>
        </w:rPr>
        <w:t>**Zambia**</w:t>
      </w:r>
      <w:r>
        <w:rPr>
          <w:rFonts w:ascii="Calibri" w:hAnsi="Calibri"/>
          <w:b w:val="0"/>
          <w:sz w:val="22"/>
        </w:rPr>
        <w:t xml:space="preserve"> — active client engagements including financial services and utilities sectors</w:t>
      </w:r>
    </w:p>
    <w:p>
      <w:pPr>
        <w:pStyle w:val="ListBullet"/>
        <w:spacing w:before="20" w:after="20"/>
      </w:pPr>
      <w:r>
        <w:rPr>
          <w:rFonts w:ascii="Calibri" w:hAnsi="Calibri"/>
          <w:sz w:val="22"/>
        </w:rPr>
        <w:t>**Mozambique**</w:t>
      </w:r>
      <w:r>
        <w:rPr>
          <w:rFonts w:ascii="Calibri" w:hAnsi="Calibri"/>
          <w:b w:val="0"/>
          <w:sz w:val="22"/>
        </w:rPr>
        <w:t xml:space="preserve"> — project delivery and Oracle award-recognised application development</w:t>
      </w:r>
    </w:p>
    <w:p>
      <w:pPr>
        <w:pStyle w:val="ListBullet"/>
        <w:spacing w:before="20" w:after="20"/>
      </w:pPr>
      <w:r>
        <w:rPr>
          <w:rFonts w:ascii="Calibri" w:hAnsi="Calibri"/>
          <w:sz w:val="22"/>
        </w:rPr>
        <w:t>**Namibia**</w:t>
      </w:r>
      <w:r>
        <w:rPr>
          <w:rFonts w:ascii="Calibri" w:hAnsi="Calibri"/>
          <w:b w:val="0"/>
          <w:sz w:val="22"/>
        </w:rPr>
        <w:t xml:space="preserve"> — active client engagements including telecommunications and public sector</w:t>
      </w:r>
    </w:p>
    <w:p>
      <w:pPr>
        <w:pStyle w:val="ListBullet"/>
        <w:spacing w:before="20" w:after="20"/>
      </w:pPr>
      <w:r>
        <w:rPr>
          <w:rFonts w:ascii="Calibri" w:hAnsi="Calibri"/>
          <w:sz w:val="22"/>
        </w:rPr>
        <w:t>**Tanzania**</w:t>
      </w:r>
      <w:r>
        <w:rPr>
          <w:rFonts w:ascii="Calibri" w:hAnsi="Calibri"/>
          <w:b w:val="0"/>
          <w:sz w:val="22"/>
        </w:rPr>
        <w:t xml:space="preserve"> — active client engagements including banking and revenue authority</w:t>
      </w:r>
    </w:p>
    <w:p>
      <w:pPr>
        <w:pStyle w:val="Heading4"/>
        <w:keepNext/>
      </w:pPr>
      <w:r>
        <w:rPr>
          <w:rFonts w:ascii="Calibri" w:hAnsi="Calibri"/>
          <w:b w:val="0"/>
          <w:sz w:val="22"/>
        </w:rPr>
        <w:t>International Markets — Project Delivery</w:t>
      </w:r>
    </w:p>
    <w:p>
      <w:pPr/>
      <w:r>
        <w:rPr>
          <w:rFonts w:ascii="Calibri" w:hAnsi="Calibri"/>
          <w:b w:val="0"/>
          <w:sz w:val="22"/>
        </w:rPr>
        <w:t>APPSolve has delivered projects in the following international markets:</w:t>
      </w:r>
    </w:p>
    <w:p>
      <w:pPr>
        <w:pStyle w:val="ListBullet"/>
        <w:spacing w:before="20" w:after="20"/>
      </w:pPr>
      <w:r>
        <w:rPr>
          <w:rFonts w:ascii="Calibri" w:hAnsi="Calibri"/>
          <w:sz w:val="22"/>
        </w:rPr>
        <w:t>**USA**</w:t>
      </w:r>
      <w:r>
        <w:rPr>
          <w:rFonts w:ascii="Calibri" w:hAnsi="Calibri"/>
          <w:b w:val="0"/>
          <w:sz w:val="22"/>
        </w:rPr>
        <w:t xml:space="preserve"> — technology sector consulting engagements</w:t>
      </w:r>
    </w:p>
    <w:p>
      <w:pPr>
        <w:pStyle w:val="ListBullet"/>
        <w:spacing w:before="20" w:after="20"/>
      </w:pPr>
      <w:r>
        <w:rPr>
          <w:rFonts w:ascii="Calibri" w:hAnsi="Calibri"/>
          <w:sz w:val="22"/>
        </w:rPr>
        <w:t>**France**</w:t>
      </w:r>
      <w:r>
        <w:rPr>
          <w:rFonts w:ascii="Calibri" w:hAnsi="Calibri"/>
          <w:b w:val="0"/>
          <w:sz w:val="22"/>
        </w:rPr>
        <w:t xml:space="preserve"> — professional services consulting under master agreement</w:t>
      </w:r>
    </w:p>
    <w:p>
      <w:pPr>
        <w:pStyle w:val="ListBullet"/>
        <w:spacing w:before="20" w:after="20"/>
      </w:pPr>
      <w:r>
        <w:rPr>
          <w:rFonts w:ascii="Calibri" w:hAnsi="Calibri"/>
          <w:sz w:val="22"/>
        </w:rPr>
        <w:t>**Abu Dhabi (UAE)**</w:t>
      </w:r>
      <w:r>
        <w:rPr>
          <w:rFonts w:ascii="Calibri" w:hAnsi="Calibri"/>
          <w:b w:val="0"/>
          <w:sz w:val="22"/>
        </w:rPr>
        <w:t xml:space="preserve"> — technology consulting engagements</w:t>
      </w:r>
    </w:p>
    <w:p>
      <w:pPr>
        <w:pStyle w:val="ListBullet"/>
        <w:spacing w:before="20" w:after="20"/>
      </w:pPr>
      <w:r>
        <w:rPr>
          <w:rFonts w:ascii="Calibri" w:hAnsi="Calibri"/>
          <w:sz w:val="22"/>
        </w:rPr>
        <w:t>**Pakistan**</w:t>
      </w:r>
      <w:r>
        <w:rPr>
          <w:rFonts w:ascii="Calibri" w:hAnsi="Calibri"/>
          <w:b w:val="0"/>
          <w:sz w:val="22"/>
        </w:rPr>
        <w:t xml:space="preserve"> — financial services sector project delivery</w:t>
      </w:r>
    </w:p>
    <w:p>
      <w:pPr>
        <w:pStyle w:val="Heading4"/>
        <w:keepNext/>
      </w:pPr>
      <w:r>
        <w:rPr>
          <w:rFonts w:ascii="Calibri" w:hAnsi="Calibri"/>
          <w:b w:val="0"/>
          <w:sz w:val="22"/>
        </w:rPr>
        <w:t>Industries by Geography</w:t>
      </w:r>
    </w:p>
    <w:p>
      <w:pPr/>
      <w:r>
        <w:rPr>
          <w:rFonts w:ascii="Calibri" w:hAnsi="Calibri"/>
          <w:b w:val="0"/>
          <w:sz w:val="22"/>
        </w:rPr>
        <w:t>APPSolve's customer base is spread across multiple industries with an international footprint: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Industry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Public Sector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Strong presence in South Africa and sub-Saharan Africa</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Telecommunications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Including Tier 1 telecommunications operators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Agriculture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Sub-Saharan markets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 Services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 and international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Higher Education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Manufacturing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 and sub-Saharan Africa</w:t>
            </w:r>
          </w:p>
        </w:tc>
      </w:tr>
    </w:tbl>
    <w:p>
      <w:pPr>
        <w:spacing w:before="0" w:after="120"/>
      </w:pPr>
    </w:p>
    <w:p>
      <w:pPr>
        <w:spacing w:before="0" w:after="0"/>
      </w:pPr>
      <w:r>
        <w:br w:type="page"/>
      </w:r>
    </w:p>
    <w:p>
      <w:pPr>
        <w:pStyle w:val="Heading2"/>
        <w:keepNext/>
      </w:pPr>
      <w:r>
        <w:t>6. Key Differentiators</w:t>
      </w:r>
    </w:p>
    <w:p>
      <w:pPr>
        <w:pStyle w:val="Heading3"/>
        <w:keepNext/>
      </w:pPr>
      <w:r>
        <w:rPr>
          <w:rFonts w:ascii="Calibri" w:hAnsi="Calibri"/>
          <w:b w:val="0"/>
          <w:sz w:val="26"/>
        </w:rPr>
        <w:t>APPSolve Key Differentiators</w:t>
      </w:r>
    </w:p>
    <w:p>
      <w:pPr>
        <w:pStyle w:val="Heading4"/>
        <w:keepNext/>
      </w:pPr>
      <w:r>
        <w:rPr>
          <w:rFonts w:ascii="Calibri" w:hAnsi="Calibri"/>
          <w:b w:val="0"/>
          <w:sz w:val="22"/>
        </w:rPr>
        <w:t>Why Work with APPSolve?</w:t>
      </w:r>
    </w:p>
    <w:p>
      <w:pPr/>
      <w:r>
        <w:rPr>
          <w:rFonts w:ascii="Calibri" w:hAnsi="Calibri"/>
          <w:b w:val="0"/>
          <w:sz w:val="22"/>
        </w:rPr>
        <w:t>APPSolve's delivery model is built around seven core differentiators:</w:t>
      </w:r>
    </w:p>
    <w:p>
      <w:pPr>
        <w:pStyle w:val="Heading5"/>
        <w:keepNext/>
      </w:pPr>
      <w:r>
        <w:rPr>
          <w:rFonts w:ascii="Calibri" w:hAnsi="Calibri"/>
          <w:b w:val="0"/>
          <w:sz w:val="22"/>
        </w:rPr>
        <w:t>1. Least Risk Option</w:t>
      </w:r>
    </w:p>
    <w:p>
      <w:pPr/>
      <w:r>
        <w:rPr>
          <w:rFonts w:ascii="Calibri" w:hAnsi="Calibri"/>
          <w:b w:val="0"/>
          <w:sz w:val="22"/>
        </w:rPr>
        <w:t>APPSolve offers the least risk with regards to technology service requirements because:</w:t>
      </w:r>
    </w:p>
    <w:p>
      <w:pPr>
        <w:pStyle w:val="ListBullet"/>
        <w:spacing w:before="20" w:after="20"/>
      </w:pPr>
      <w:r>
        <w:rPr>
          <w:rFonts w:ascii="Calibri" w:hAnsi="Calibri"/>
          <w:b w:val="0"/>
          <w:sz w:val="22"/>
        </w:rPr>
        <w:t>Deep experience deploying from both an application and industry perspective</w:t>
      </w:r>
    </w:p>
    <w:p>
      <w:pPr>
        <w:pStyle w:val="ListBullet"/>
        <w:spacing w:before="20" w:after="20"/>
      </w:pPr>
      <w:r>
        <w:rPr>
          <w:rFonts w:ascii="Calibri" w:hAnsi="Calibri"/>
          <w:b w:val="0"/>
          <w:sz w:val="22"/>
        </w:rPr>
        <w:t>Proposed teams consist of experienced resources with cross-domain expertise</w:t>
      </w:r>
    </w:p>
    <w:p>
      <w:pPr>
        <w:pStyle w:val="ListBullet"/>
        <w:spacing w:before="20" w:after="20"/>
      </w:pPr>
      <w:r>
        <w:rPr>
          <w:rFonts w:ascii="Calibri" w:hAnsi="Calibri"/>
          <w:b w:val="0"/>
          <w:sz w:val="22"/>
        </w:rPr>
        <w:t>Familiarity with enterprise Oracle and Acumatica environments and their unique intricacies</w:t>
      </w:r>
    </w:p>
    <w:p>
      <w:pPr>
        <w:pStyle w:val="Heading5"/>
        <w:keepNext/>
      </w:pPr>
      <w:r>
        <w:rPr>
          <w:rFonts w:ascii="Calibri" w:hAnsi="Calibri"/>
          <w:b w:val="0"/>
          <w:sz w:val="22"/>
        </w:rPr>
        <w:t>2. Technical Expertise and Track Record</w:t>
      </w:r>
    </w:p>
    <w:p>
      <w:pPr/>
      <w:r>
        <w:rPr>
          <w:rFonts w:ascii="Calibri" w:hAnsi="Calibri"/>
          <w:b w:val="0"/>
          <w:sz w:val="22"/>
        </w:rPr>
        <w:t>APPSolve has a team of leaders in ERP Systems and Integration. Our track record demonstrates successful management of complex sites and large environments — technically, functionally, and relationally. Our subject matter experts ensure practical solutions deployed without lengthy discovery periods.</w:t>
      </w:r>
    </w:p>
    <w:p>
      <w:pPr>
        <w:pStyle w:val="Heading5"/>
        <w:keepNext/>
      </w:pPr>
      <w:r>
        <w:rPr>
          <w:rFonts w:ascii="Calibri" w:hAnsi="Calibri"/>
          <w:b w:val="0"/>
          <w:sz w:val="22"/>
        </w:rPr>
        <w:t>3. Service Delivery Management Team</w:t>
      </w:r>
    </w:p>
    <w:p>
      <w:pPr/>
      <w:r>
        <w:rPr>
          <w:rFonts w:ascii="Calibri" w:hAnsi="Calibri"/>
          <w:b w:val="0"/>
          <w:sz w:val="22"/>
        </w:rPr>
        <w:t>APPSolve's experienced Service Delivery Managers handle the environment, resources, projects, and client relationships as a team. This team approach ensures no interruptions to service delivery. The team is always available.</w:t>
      </w:r>
    </w:p>
    <w:p>
      <w:pPr>
        <w:pStyle w:val="Heading5"/>
        <w:keepNext/>
      </w:pPr>
      <w:r>
        <w:rPr>
          <w:rFonts w:ascii="Calibri" w:hAnsi="Calibri"/>
          <w:b w:val="0"/>
          <w:sz w:val="22"/>
        </w:rPr>
        <w:t>4. On-site Expertise Support</w:t>
      </w:r>
    </w:p>
    <w:p>
      <w:pPr/>
      <w:r>
        <w:rPr>
          <w:rFonts w:ascii="Calibri" w:hAnsi="Calibri"/>
          <w:b w:val="0"/>
          <w:sz w:val="22"/>
        </w:rPr>
        <w:t>APPSolve's on-site team is backed by a pool of over 50 senior resources with more than 10 years' experience each. These resources are available should the need arise, providing depth beyond the primary team.</w:t>
      </w:r>
    </w:p>
    <w:p>
      <w:pPr>
        <w:pStyle w:val="Heading5"/>
        <w:keepNext/>
      </w:pPr>
      <w:r>
        <w:rPr>
          <w:rFonts w:ascii="Calibri" w:hAnsi="Calibri"/>
          <w:b w:val="0"/>
          <w:sz w:val="22"/>
        </w:rPr>
        <w:t>5. Continuous Improvement Model</w:t>
      </w:r>
    </w:p>
    <w:p>
      <w:pPr/>
      <w:r>
        <w:rPr>
          <w:rFonts w:ascii="Calibri" w:hAnsi="Calibri"/>
          <w:b w:val="0"/>
          <w:sz w:val="22"/>
        </w:rPr>
        <w:t xml:space="preserve">APPSolve continuously innovates and strives to use the latest technology to scale environments, drive consolidation, and automate. The Continuous Improvement Model consists of four stages — </w:t>
      </w:r>
      <w:r>
        <w:rPr>
          <w:rFonts w:ascii="Calibri" w:hAnsi="Calibri"/>
          <w:sz w:val="22"/>
        </w:rPr>
        <w:t>**Analyse, Plan, Implement, Measure**</w:t>
      </w:r>
      <w:r>
        <w:rPr>
          <w:rFonts w:ascii="Calibri" w:hAnsi="Calibri"/>
          <w:b w:val="0"/>
          <w:sz w:val="22"/>
        </w:rPr>
        <w:t xml:space="preserve"> — applied across three pillars: </w:t>
      </w:r>
      <w:r>
        <w:rPr>
          <w:rFonts w:ascii="Calibri" w:hAnsi="Calibri"/>
          <w:sz w:val="22"/>
        </w:rPr>
        <w:t>**People, Processes, and Technology**</w:t>
      </w:r>
      <w:r>
        <w:rPr>
          <w:rFonts w:ascii="Calibri" w:hAnsi="Calibri"/>
          <w:b w:val="0"/>
          <w:sz w:val="22"/>
        </w:rPr>
        <w:t>.</w:t>
      </w:r>
    </w:p>
    <w:p>
      <w:pPr/>
      <w:r>
        <w:rPr>
          <w:rFonts w:ascii="Calibri" w:hAnsi="Calibri"/>
          <w:b w:val="0"/>
          <w:sz w:val="22"/>
        </w:rPr>
        <w:t>This model ensures that operational effort decreases over time, freeing capacity for strategic value delivery.</w:t>
      </w:r>
    </w:p>
    <w:p>
      <w:pPr>
        <w:pStyle w:val="Heading5"/>
        <w:keepNext/>
      </w:pPr>
      <w:r>
        <w:rPr>
          <w:rFonts w:ascii="Calibri" w:hAnsi="Calibri"/>
          <w:b w:val="0"/>
          <w:sz w:val="22"/>
        </w:rPr>
        <w:t>6. Hybrid Support Model</w:t>
      </w:r>
    </w:p>
    <w:p>
      <w:pPr/>
      <w:r>
        <w:rPr>
          <w:rFonts w:ascii="Calibri" w:hAnsi="Calibri"/>
          <w:b w:val="0"/>
          <w:sz w:val="22"/>
        </w:rPr>
        <w:t>APPSolve's Hybrid Support Model is distinctive in the Southern African market. It provides a cost-effective way to manage a site through a blended model of on-site and remote support personnel.</w:t>
      </w:r>
    </w:p>
    <w:p>
      <w:pPr/>
      <w:r>
        <w:rPr>
          <w:rFonts w:ascii="Calibri" w:hAnsi="Calibri"/>
          <w:b w:val="0"/>
          <w:sz w:val="22"/>
        </w:rPr>
        <w:t>Key benefits:</w:t>
      </w:r>
    </w:p>
    <w:p>
      <w:pPr>
        <w:pStyle w:val="ListBullet"/>
        <w:spacing w:before="20" w:after="20"/>
      </w:pPr>
      <w:r>
        <w:rPr>
          <w:rFonts w:ascii="Calibri" w:hAnsi="Calibri"/>
          <w:b w:val="0"/>
          <w:sz w:val="22"/>
        </w:rPr>
        <w:t>More affordable rates through rate-blending</w:t>
      </w:r>
    </w:p>
    <w:p>
      <w:pPr>
        <w:pStyle w:val="ListBullet"/>
        <w:spacing w:before="20" w:after="20"/>
      </w:pPr>
      <w:r>
        <w:rPr>
          <w:rFonts w:ascii="Calibri" w:hAnsi="Calibri"/>
          <w:b w:val="0"/>
          <w:sz w:val="22"/>
        </w:rPr>
        <w:t>Easier risk management</w:t>
      </w:r>
    </w:p>
    <w:p>
      <w:pPr>
        <w:pStyle w:val="ListBullet"/>
        <w:spacing w:before="20" w:after="20"/>
      </w:pPr>
      <w:r>
        <w:rPr>
          <w:rFonts w:ascii="Calibri" w:hAnsi="Calibri"/>
          <w:b w:val="0"/>
          <w:sz w:val="22"/>
        </w:rPr>
        <w:t>Flexibility around resource and time management</w:t>
      </w:r>
    </w:p>
    <w:p>
      <w:pPr>
        <w:pStyle w:val="ListBullet"/>
        <w:spacing w:before="20" w:after="20"/>
      </w:pPr>
      <w:r>
        <w:rPr>
          <w:rFonts w:ascii="Calibri" w:hAnsi="Calibri"/>
          <w:b w:val="0"/>
          <w:sz w:val="22"/>
        </w:rPr>
        <w:t>Remote Support Centre providing 24x7 monitoring capability with after-hours support services</w:t>
      </w:r>
    </w:p>
    <w:p>
      <w:pPr>
        <w:pStyle w:val="ListBullet"/>
        <w:spacing w:before="20" w:after="20"/>
      </w:pPr>
      <w:r>
        <w:rPr>
          <w:rFonts w:ascii="Calibri" w:hAnsi="Calibri"/>
          <w:b w:val="0"/>
          <w:sz w:val="22"/>
        </w:rPr>
        <w:t>Same level of service at reduced cost</w:t>
      </w:r>
    </w:p>
    <w:p>
      <w:pPr>
        <w:pStyle w:val="Heading5"/>
        <w:keepNext/>
      </w:pPr>
      <w:r>
        <w:rPr>
          <w:rFonts w:ascii="Calibri" w:hAnsi="Calibri"/>
          <w:b w:val="0"/>
          <w:sz w:val="22"/>
        </w:rPr>
        <w:t>7. Flexible and Predictable Costing</w:t>
      </w:r>
    </w:p>
    <w:p>
      <w:pPr/>
      <w:r>
        <w:rPr>
          <w:rFonts w:ascii="Calibri" w:hAnsi="Calibri"/>
          <w:b w:val="0"/>
          <w:sz w:val="22"/>
        </w:rPr>
        <w:t>APPSolve offers three costing models: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Model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 and Materials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billing by time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Fixed Price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Agreed scope at fixed cost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Monthly Recurring Invoice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APPSolve's unique model — predictable monthly cost, flexible capacity</w:t>
            </w:r>
          </w:p>
        </w:tc>
      </w:tr>
    </w:tbl>
    <w:p>
      <w:pPr>
        <w:spacing w:before="0" w:after="120"/>
      </w:pPr>
    </w:p>
    <w:p>
      <w:pPr/>
      <w:r>
        <w:rPr>
          <w:rFonts w:ascii="Calibri" w:hAnsi="Calibri"/>
          <w:b w:val="0"/>
          <w:sz w:val="22"/>
        </w:rPr>
        <w:t xml:space="preserve">The </w:t>
      </w:r>
      <w:r>
        <w:rPr>
          <w:rFonts w:ascii="Calibri" w:hAnsi="Calibri"/>
          <w:sz w:val="22"/>
        </w:rPr>
        <w:t>**Monthly Recurring Invoice Model**</w:t>
      </w:r>
      <w:r>
        <w:rPr>
          <w:rFonts w:ascii="Calibri" w:hAnsi="Calibri"/>
          <w:b w:val="0"/>
          <w:sz w:val="22"/>
        </w:rPr>
        <w:t xml:space="preserve"> is APPSolve's most distinctive offering: a fixed monthly cost that provides flexibility to transfer capacity between months. Both parties are incentivised to maintain a stable, optimised environment.</w:t>
      </w:r>
    </w:p>
    <w:p>
      <w:pPr>
        <w:spacing w:before="0" w:after="0"/>
      </w:pPr>
      <w:r>
        <w:br w:type="page"/>
      </w:r>
    </w:p>
    <w:p>
      <w:pPr>
        <w:pStyle w:val="Heading2"/>
        <w:keepNext/>
      </w:pPr>
      <w:r>
        <w:t>7. Oracle Partnership</w:t>
      </w:r>
    </w:p>
    <w:p>
      <w:pPr>
        <w:pStyle w:val="Heading3"/>
        <w:keepNext/>
      </w:pPr>
      <w:r>
        <w:rPr>
          <w:rFonts w:ascii="Calibri" w:hAnsi="Calibri"/>
          <w:b w:val="0"/>
          <w:sz w:val="26"/>
        </w:rPr>
        <w:t>APPSolve Oracle Partnership</w:t>
      </w:r>
    </w:p>
    <w:p>
      <w:pPr/>
      <w:r>
        <w:rPr>
          <w:rFonts w:ascii="Calibri" w:hAnsi="Calibri"/>
          <w:b w:val="0"/>
          <w:sz w:val="22"/>
        </w:rPr>
        <w:t>APPSolve has been an Oracle Partner for over two decades. Our reputation and good standing in the Oracle community can be leveraged to ensure that your company receives the best possible support to address any issues.</w:t>
      </w:r>
    </w:p>
    <w:p>
      <w:pPr>
        <w:pStyle w:val="Heading4"/>
        <w:keepNext/>
      </w:pPr>
      <w:r>
        <w:rPr>
          <w:rFonts w:ascii="Calibri" w:hAnsi="Calibri"/>
          <w:b w:val="0"/>
          <w:sz w:val="22"/>
        </w:rPr>
        <w:t>Partner Credentials</w:t>
      </w:r>
    </w:p>
    <w:p>
      <w:pPr/>
      <w:r>
        <w:rPr>
          <w:rFonts w:ascii="Calibri" w:hAnsi="Calibri"/>
          <w:b w:val="0"/>
          <w:sz w:val="22"/>
        </w:rPr>
        <w:t xml:space="preserve">APPSolve holds </w:t>
      </w:r>
      <w:r>
        <w:rPr>
          <w:rFonts w:ascii="Calibri" w:hAnsi="Calibri"/>
          <w:sz w:val="22"/>
        </w:rPr>
        <w:t>**Oracle Level 1 Partner**</w:t>
      </w:r>
      <w:r>
        <w:rPr>
          <w:rFonts w:ascii="Calibri" w:hAnsi="Calibri"/>
          <w:b w:val="0"/>
          <w:sz w:val="22"/>
        </w:rPr>
        <w:t xml:space="preserve"> status under Oracle's current partner model, with the following published expertise:</w:t>
      </w:r>
    </w:p>
    <w:p>
      <w:pPr>
        <w:pStyle w:val="ListBullet"/>
        <w:spacing w:before="20" w:after="20"/>
      </w:pPr>
      <w:r>
        <w:rPr>
          <w:rFonts w:ascii="Calibri" w:hAnsi="Calibri"/>
          <w:sz w:val="22"/>
        </w:rPr>
        <w:t>**Oracle Fusion Cloud Financials**</w:t>
      </w:r>
      <w:r>
        <w:rPr>
          <w:rFonts w:ascii="Calibri" w:hAnsi="Calibri"/>
          <w:b w:val="0"/>
          <w:sz w:val="22"/>
        </w:rPr>
        <w:t xml:space="preserve"> — implementation expertise certified</w:t>
      </w:r>
    </w:p>
    <w:p>
      <w:pPr>
        <w:pStyle w:val="ListBullet"/>
        <w:spacing w:before="20" w:after="20"/>
      </w:pPr>
      <w:r>
        <w:rPr>
          <w:rFonts w:ascii="Calibri" w:hAnsi="Calibri"/>
          <w:sz w:val="22"/>
        </w:rPr>
        <w:t>**Oracle Fusion Cloud HCM Core**</w:t>
      </w:r>
      <w:r>
        <w:rPr>
          <w:rFonts w:ascii="Calibri" w:hAnsi="Calibri"/>
          <w:b w:val="0"/>
          <w:sz w:val="22"/>
        </w:rPr>
        <w:t xml:space="preserve"> — implementation expertise certified</w:t>
      </w:r>
    </w:p>
    <w:p>
      <w:pPr>
        <w:pStyle w:val="ListBullet"/>
        <w:spacing w:before="20" w:after="20"/>
      </w:pPr>
      <w:r>
        <w:rPr>
          <w:rFonts w:ascii="Calibri" w:hAnsi="Calibri"/>
          <w:sz w:val="22"/>
        </w:rPr>
        <w:t>**Oracle Integration**</w:t>
      </w:r>
      <w:r>
        <w:rPr>
          <w:rFonts w:ascii="Calibri" w:hAnsi="Calibri"/>
          <w:b w:val="0"/>
          <w:sz w:val="22"/>
        </w:rPr>
        <w:t xml:space="preserve"> — implementation expertise certified</w:t>
      </w:r>
    </w:p>
    <w:p>
      <w:pPr>
        <w:pStyle w:val="ListBullet"/>
        <w:spacing w:before="20" w:after="20"/>
      </w:pPr>
      <w:r>
        <w:rPr>
          <w:rFonts w:ascii="Calibri" w:hAnsi="Calibri"/>
          <w:sz w:val="22"/>
        </w:rPr>
        <w:t>**Oracle E-Business Suite Migration to OCI**</w:t>
      </w:r>
      <w:r>
        <w:rPr>
          <w:rFonts w:ascii="Calibri" w:hAnsi="Calibri"/>
          <w:b w:val="0"/>
          <w:sz w:val="22"/>
        </w:rPr>
        <w:t xml:space="preserve"> — migration expertise certified</w:t>
      </w:r>
    </w:p>
    <w:p>
      <w:pPr>
        <w:pStyle w:val="ListBullet"/>
        <w:spacing w:before="20" w:after="20"/>
      </w:pPr>
      <w:r>
        <w:rPr>
          <w:rFonts w:ascii="Calibri" w:hAnsi="Calibri"/>
          <w:sz w:val="22"/>
        </w:rPr>
        <w:t>**Oracle Cloud Infrastructure Migration**</w:t>
      </w:r>
      <w:r>
        <w:rPr>
          <w:rFonts w:ascii="Calibri" w:hAnsi="Calibri"/>
          <w:b w:val="0"/>
          <w:sz w:val="22"/>
        </w:rPr>
        <w:t xml:space="preserve"> — migration expertise certified</w:t>
      </w:r>
    </w:p>
    <w:p>
      <w:pPr/>
      <w:r>
        <w:rPr>
          <w:rFonts w:ascii="Calibri" w:hAnsi="Calibri"/>
          <w:b w:val="0"/>
          <w:sz w:val="22"/>
        </w:rPr>
        <w:t>APPSolve is also:</w:t>
      </w:r>
    </w:p>
    <w:p>
      <w:pPr>
        <w:pStyle w:val="ListBullet"/>
        <w:spacing w:before="20" w:after="20"/>
      </w:pPr>
      <w:r>
        <w:rPr>
          <w:rFonts w:ascii="Calibri" w:hAnsi="Calibri"/>
          <w:sz w:val="22"/>
        </w:rPr>
        <w:t>**Oracle Value-Added Reseller**</w:t>
      </w:r>
      <w:r>
        <w:rPr>
          <w:rFonts w:ascii="Calibri" w:hAnsi="Calibri"/>
          <w:b w:val="0"/>
          <w:sz w:val="22"/>
        </w:rPr>
        <w:t xml:space="preserve"> — authorised to sell and distribute Oracle licenses</w:t>
      </w:r>
    </w:p>
    <w:p>
      <w:pPr>
        <w:pStyle w:val="ListBullet"/>
        <w:spacing w:before="20" w:after="20"/>
      </w:pPr>
      <w:r>
        <w:rPr>
          <w:rFonts w:ascii="Calibri" w:hAnsi="Calibri"/>
          <w:sz w:val="22"/>
        </w:rPr>
        <w:t>**Oracle Cloud Excellence Implementer**</w:t>
      </w:r>
      <w:r>
        <w:rPr>
          <w:rFonts w:ascii="Calibri" w:hAnsi="Calibri"/>
          <w:b w:val="0"/>
          <w:sz w:val="22"/>
        </w:rPr>
        <w:t xml:space="preserve"> — certified</w:t>
      </w:r>
    </w:p>
    <w:p>
      <w:pPr>
        <w:pStyle w:val="ListBullet"/>
        <w:spacing w:before="20" w:after="20"/>
      </w:pPr>
      <w:r>
        <w:rPr>
          <w:rFonts w:ascii="Calibri" w:hAnsi="Calibri"/>
          <w:sz w:val="22"/>
        </w:rPr>
        <w:t>**Oracle Enterprise Linux Specialist**</w:t>
      </w:r>
      <w:r>
        <w:rPr>
          <w:rFonts w:ascii="Calibri" w:hAnsi="Calibri"/>
          <w:b w:val="0"/>
          <w:sz w:val="22"/>
        </w:rPr>
        <w:t xml:space="preserve"> — specialised competency</w:t>
      </w:r>
    </w:p>
    <w:p>
      <w:pPr/>
      <w:r>
        <w:rPr>
          <w:rFonts w:ascii="Calibri" w:hAnsi="Calibri"/>
          <w:b w:val="0"/>
          <w:sz w:val="22"/>
        </w:rPr>
        <w:t>APPSolve's Oracle Level 1 Partner status entitles us to:</w:t>
      </w:r>
    </w:p>
    <w:p>
      <w:pPr>
        <w:pStyle w:val="ListBullet"/>
        <w:spacing w:before="20" w:after="20"/>
      </w:pPr>
      <w:r>
        <w:rPr>
          <w:rFonts w:ascii="Calibri" w:hAnsi="Calibri"/>
          <w:b w:val="0"/>
          <w:sz w:val="22"/>
        </w:rPr>
        <w:t>Sell and distribute Oracle licenses</w:t>
      </w:r>
    </w:p>
    <w:p>
      <w:pPr>
        <w:pStyle w:val="ListBullet"/>
        <w:spacing w:before="20" w:after="20"/>
      </w:pPr>
      <w:r>
        <w:rPr>
          <w:rFonts w:ascii="Calibri" w:hAnsi="Calibri"/>
          <w:b w:val="0"/>
          <w:sz w:val="22"/>
        </w:rPr>
        <w:t>Provide clients with access to real-time global Oracle support</w:t>
      </w:r>
    </w:p>
    <w:p>
      <w:pPr>
        <w:pStyle w:val="ListBullet"/>
        <w:spacing w:before="20" w:after="20"/>
      </w:pPr>
      <w:r>
        <w:rPr>
          <w:rFonts w:ascii="Calibri" w:hAnsi="Calibri"/>
          <w:b w:val="0"/>
          <w:sz w:val="22"/>
        </w:rPr>
        <w:t>Implement solutions sustained by Oracle's global knowledge base</w:t>
      </w:r>
    </w:p>
    <w:p>
      <w:pPr>
        <w:pStyle w:val="ListBullet"/>
        <w:spacing w:before="20" w:after="20"/>
      </w:pPr>
      <w:r>
        <w:rPr>
          <w:rFonts w:ascii="Calibri" w:hAnsi="Calibri"/>
          <w:b w:val="0"/>
          <w:sz w:val="22"/>
        </w:rPr>
        <w:t>Leverage Oracle's best practices to provide cost-effective solutions and service excellence</w:t>
      </w:r>
    </w:p>
    <w:p>
      <w:pPr>
        <w:pStyle w:val="Heading4"/>
        <w:keepNext/>
      </w:pPr>
      <w:r>
        <w:rPr>
          <w:rFonts w:ascii="Calibri" w:hAnsi="Calibri"/>
          <w:b w:val="0"/>
          <w:sz w:val="22"/>
        </w:rPr>
        <w:t>Awards</w:t>
      </w:r>
    </w:p>
    <w:p>
      <w:pPr/>
      <w:r>
        <w:rPr>
          <w:rFonts w:ascii="Calibri" w:hAnsi="Calibri"/>
          <w:b w:val="0"/>
          <w:sz w:val="22"/>
        </w:rPr>
        <w:t>APPSolve has been recognised by Oracle for innovation and partnership excellence: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Award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Year</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 for applications developed in Mozambique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 repeat winner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 — New Entrant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2019</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EMEA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ECEMEA Region</w:t>
            </w:r>
          </w:p>
        </w:tc>
      </w:tr>
    </w:tbl>
    <w:p>
      <w:pPr>
        <w:spacing w:before="0" w:after="120"/>
      </w:pPr>
    </w:p>
    <w:p>
      <w:pPr>
        <w:pStyle w:val="Heading4"/>
        <w:keepNext/>
      </w:pPr>
      <w:r>
        <w:rPr>
          <w:rFonts w:ascii="Calibri" w:hAnsi="Calibri"/>
          <w:b w:val="0"/>
          <w:sz w:val="22"/>
        </w:rPr>
        <w:t>Oracle Backed</w:t>
      </w:r>
    </w:p>
    <w:p>
      <w:pPr/>
      <w:r>
        <w:rPr>
          <w:rFonts w:ascii="Calibri" w:hAnsi="Calibri"/>
          <w:b w:val="0"/>
          <w:sz w:val="22"/>
        </w:rPr>
        <w:t>APPSolve is backed by Oracle, meaning our clients benefit from:</w:t>
      </w:r>
    </w:p>
    <w:p>
      <w:pPr>
        <w:pStyle w:val="ListBullet"/>
        <w:spacing w:before="20" w:after="20"/>
      </w:pPr>
      <w:r>
        <w:rPr>
          <w:rFonts w:ascii="Calibri" w:hAnsi="Calibri"/>
          <w:b w:val="0"/>
          <w:sz w:val="22"/>
        </w:rPr>
        <w:t>Direct access to Oracle's global support network</w:t>
      </w:r>
    </w:p>
    <w:p>
      <w:pPr>
        <w:pStyle w:val="ListBullet"/>
        <w:spacing w:before="20" w:after="20"/>
      </w:pPr>
      <w:r>
        <w:rPr>
          <w:rFonts w:ascii="Calibri" w:hAnsi="Calibri"/>
          <w:b w:val="0"/>
          <w:sz w:val="22"/>
        </w:rPr>
        <w:t>Real-time issue escalation to Oracle</w:t>
      </w:r>
    </w:p>
    <w:p>
      <w:pPr>
        <w:pStyle w:val="ListBullet"/>
        <w:spacing w:before="20" w:after="20"/>
      </w:pPr>
      <w:r>
        <w:rPr>
          <w:rFonts w:ascii="Calibri" w:hAnsi="Calibri"/>
          <w:b w:val="0"/>
          <w:sz w:val="22"/>
        </w:rPr>
        <w:t>Oracle-certified and experienced consultants</w:t>
      </w:r>
    </w:p>
    <w:p>
      <w:pPr>
        <w:pStyle w:val="ListBullet"/>
        <w:spacing w:before="20" w:after="20"/>
      </w:pPr>
      <w:r>
        <w:rPr>
          <w:rFonts w:ascii="Calibri" w:hAnsi="Calibri"/>
          <w:b w:val="0"/>
          <w:sz w:val="22"/>
        </w:rPr>
        <w:t>Alignment with Oracle's roadmap and best practices</w:t>
      </w: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Verify OPN Level 1 revalidation; never cite Oracle Gold Partner</w:t>
            </w:r>
          </w:p>
        </w:tc>
      </w:tr>
    </w:tbl>
    <w:p>
      <w:pPr>
        <w:spacing w:before="0" w:after="120"/>
      </w:pPr>
    </w:p>
    <w:p>
      <w:pPr>
        <w:spacing w:before="0" w:after="0"/>
      </w:pPr>
      <w:r>
        <w:br w:type="page"/>
      </w:r>
    </w:p>
    <w:p>
      <w:pPr>
        <w:pStyle w:val="Heading2"/>
        <w:keepNext/>
      </w:pPr>
      <w:r>
        <w:t>8. B-BBEE Compliance Statement</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B-BBEE Compliance Statement — no governed source asset declared</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Verify B-BBEE cert expiry date; never cite status after 2026-07-31 without renewal</w:t>
            </w:r>
          </w:p>
        </w:tc>
      </w:tr>
    </w:tbl>
    <w:p>
      <w:pPr>
        <w:spacing w:before="0" w:after="120"/>
      </w:pPr>
    </w:p>
    <w:p>
      <w:pPr>
        <w:spacing w:before="0" w:after="0"/>
      </w:pPr>
      <w:r>
        <w:br w:type="page"/>
      </w:r>
    </w:p>
    <w:p>
      <w:pPr>
        <w:pStyle w:val="Heading2"/>
        <w:keepNext/>
      </w:pPr>
      <w:r>
        <w:t>19. Implementation Methodology</w:t>
      </w:r>
    </w:p>
    <w:p>
      <w:pPr>
        <w:pStyle w:val="Heading3"/>
        <w:keepNext/>
      </w:pPr>
      <w:r>
        <w:rPr>
          <w:rFonts w:ascii="Calibri" w:hAnsi="Calibri"/>
          <w:b w:val="0"/>
          <w:sz w:val="26"/>
        </w:rPr>
        <w:t>Oracle Implementation Methodology</w:t>
      </w:r>
    </w:p>
    <w:p>
      <w:pPr/>
      <w:r>
        <w:rPr>
          <w:rFonts w:ascii="Calibri" w:hAnsi="Calibri"/>
          <w:sz w:val="22"/>
        </w:rPr>
        <w:t>**APPSolve Proprietary Delivery Framework**</w:t>
      </w:r>
    </w:p>
    <w:p>
      <w:pPr>
        <w:pBdr>
          <w:bottom w:val="single" w:sz="4" w:space="1" w:color="CCCCCC"/>
        </w:pBdr>
        <w:spacing w:before="80" w:after="80"/>
      </w:pPr>
    </w:p>
    <w:p>
      <w:pPr>
        <w:pStyle w:val="Heading4"/>
        <w:keepNext/>
      </w:pPr>
      <w:r>
        <w:rPr>
          <w:rFonts w:ascii="Calibri" w:hAnsi="Calibri"/>
          <w:b w:val="0"/>
          <w:sz w:val="22"/>
        </w:rPr>
        <w:t>1. Executive Summary</w:t>
      </w:r>
    </w:p>
    <w:p>
      <w:pPr/>
      <w:r>
        <w:rPr>
          <w:rFonts w:ascii="Calibri" w:hAnsi="Calibri"/>
          <w:b w:val="0"/>
          <w:sz w:val="22"/>
        </w:rPr>
        <w:t>APPSolve is an Oracle Level 1 Partner with over 23 years of experience delivering Oracle solutions across Southern Africa and beyond. Our implementation methodology is a structured, iterative delivery framework built on the Oracle's Modern Best Practices and the Oracle Customer Success Navigator — adapted through more than two decades of real-world Oracle delivery across Oracle Fusion Cloud, Oracle E-Business Suite (EBS), Oracle Cloud Infrastructure (OCI), and Oracle Integration Cloud (OIC).</w:t>
      </w:r>
    </w:p>
    <w:p>
      <w:pPr/>
      <w:r>
        <w:rPr>
          <w:rFonts w:ascii="Calibri" w:hAnsi="Calibri"/>
          <w:b w:val="0"/>
          <w:sz w:val="22"/>
        </w:rPr>
        <w:t>The APPSolve implementation methodology guides every engagement from initial mobilisation through to a supported production go-live and hyper-care stabilisation. It provides clients, project sponsors, and procurement evaluators with a clear, repeatable process that manages scope, quality, risk, and business change at every stage of delivery.</w:t>
      </w:r>
    </w:p>
    <w:p>
      <w:pPr/>
      <w:r>
        <w:rPr>
          <w:rFonts w:ascii="Calibri" w:hAnsi="Calibri"/>
          <w:b w:val="0"/>
          <w:sz w:val="22"/>
        </w:rPr>
        <w:t>Our methodology is not a generic project management approach applied to Oracle — it is an Oracle-native delivery framework that incorporates Oracle Modern Best Practices, the Oracle Starter Configuration, Oracle FBDI data migration standards, and Oracle Integration Cloud as core structural components. It has been applied and refined across Oracle Fusion HCM, Finance, Procurement, PPM, EBS R12/R12.2, and OCI transformation engagements for clients across the mining, financial services, retail, telecommunications, professional services, and public sectors.</w:t>
      </w:r>
    </w:p>
    <w:p>
      <w:pPr/>
      <w:r>
        <w:rPr>
          <w:rFonts w:ascii="Calibri" w:hAnsi="Calibri"/>
          <w:b w:val="0"/>
          <w:sz w:val="22"/>
        </w:rPr>
        <w:t>This document describes the APPSolve implementation methodology framework — its delivery phases, project governance model, platform-specific delivery considerations, and the Oracle-native accelerators that reduce risk and accelerate time to value. Ongoing managed services and steady-state support following implementation are addressed in the APPSolve Oracle Managed Services Support Model (W2S1-004).</w:t>
      </w:r>
    </w:p>
    <w:p>
      <w:pPr>
        <w:pBdr>
          <w:bottom w:val="single" w:sz="4" w:space="1" w:color="CCCCCC"/>
        </w:pBdr>
        <w:spacing w:before="80" w:after="80"/>
      </w:pPr>
    </w:p>
    <w:p>
      <w:pPr>
        <w:pStyle w:val="Heading4"/>
        <w:keepNext/>
      </w:pPr>
      <w:r>
        <w:rPr>
          <w:rFonts w:ascii="Calibri" w:hAnsi="Calibri"/>
          <w:b w:val="0"/>
          <w:sz w:val="22"/>
        </w:rPr>
        <w:t>2. APPSolve Delivery Philosophy</w:t>
      </w:r>
    </w:p>
    <w:p>
      <w:pPr/>
      <w:r>
        <w:rPr>
          <w:rFonts w:ascii="Calibri" w:hAnsi="Calibri"/>
          <w:b w:val="0"/>
          <w:sz w:val="22"/>
        </w:rPr>
        <w:t>APPSolve's approach to Oracle implementation is grounded in foundational delivery principles that have shaped our methodology and informed every engagement.</w:t>
      </w:r>
    </w:p>
    <w:p>
      <w:pPr>
        <w:pStyle w:val="Heading5"/>
        <w:keepNext/>
      </w:pPr>
      <w:r>
        <w:rPr>
          <w:rFonts w:ascii="Calibri" w:hAnsi="Calibri"/>
          <w:b w:val="0"/>
          <w:sz w:val="22"/>
        </w:rPr>
        <w:t>2.1 Senior-Only Delivery</w:t>
      </w:r>
    </w:p>
    <w:p>
      <w:pPr/>
      <w:r>
        <w:rPr>
          <w:rFonts w:ascii="Calibri" w:hAnsi="Calibri"/>
          <w:b w:val="0"/>
          <w:sz w:val="22"/>
        </w:rPr>
        <w:t>APPSolve deploys senior consultants on all implementation engagements. Our 50+ Senior Consultants each bring 10 or more years of Oracle experience. There are no junior resources assigned to implementation delivery without senior oversight. This approach reduces delivery risk, accelerates design decisions, and ensures clients engage with experienced practitioners at every project touchpoint.</w:t>
      </w:r>
    </w:p>
    <w:p>
      <w:pPr>
        <w:pStyle w:val="Heading5"/>
        <w:keepNext/>
      </w:pPr>
      <w:r>
        <w:rPr>
          <w:rFonts w:ascii="Calibri" w:hAnsi="Calibri"/>
          <w:b w:val="0"/>
          <w:sz w:val="22"/>
        </w:rPr>
        <w:t>2.2 Standard Configuration First</w:t>
      </w:r>
    </w:p>
    <w:p>
      <w:pPr/>
      <w:r>
        <w:rPr>
          <w:rFonts w:ascii="Calibri" w:hAnsi="Calibri"/>
          <w:b w:val="0"/>
          <w:sz w:val="22"/>
        </w:rPr>
        <w:t>APPSolve's default position on every engagement is to adopt Oracle's standard, out-of-the-box configuration before introducing customisation. Oracle's Cloud and EBS platforms are built around proven business best practices. Maximising standard functionality reduces implementation cost, lowers upgrade risk, and ensures clients benefit from Oracle's continuous product investment. Customisation is introduced only when a confirmed, justified business requirement cannot be met through configuration.</w:t>
      </w:r>
    </w:p>
    <w:p>
      <w:pPr>
        <w:pStyle w:val="Heading5"/>
        <w:keepNext/>
      </w:pPr>
      <w:r>
        <w:rPr>
          <w:rFonts w:ascii="Calibri" w:hAnsi="Calibri"/>
          <w:b w:val="0"/>
          <w:sz w:val="22"/>
        </w:rPr>
        <w:t>2.3 Iterative Prototype-to-Production</w:t>
      </w:r>
    </w:p>
    <w:p>
      <w:pPr/>
      <w:r>
        <w:rPr>
          <w:rFonts w:ascii="Calibri" w:hAnsi="Calibri"/>
          <w:b w:val="0"/>
          <w:sz w:val="22"/>
        </w:rPr>
        <w:t>Rather than designing on paper and building from a fixed specification, APPSolve uses an iterative approach: the solution is built, demonstrated, refined, and validated in cycles. Each iteration — a Conference Room Pilot (CRP) — brings stakeholders progressively closer to the final production solution. This approach surfaces issues early, keeps the business engaged throughout the project, and ensures the delivered solution reflects operational reality rather than abstract requirements.</w:t>
      </w:r>
    </w:p>
    <w:p>
      <w:pPr>
        <w:pStyle w:val="Heading5"/>
        <w:keepNext/>
      </w:pPr>
      <w:r>
        <w:rPr>
          <w:rFonts w:ascii="Calibri" w:hAnsi="Calibri"/>
          <w:b w:val="0"/>
          <w:sz w:val="22"/>
        </w:rPr>
        <w:t>2.4 Customer Ownership from Day One</w:t>
      </w:r>
    </w:p>
    <w:p>
      <w:pPr/>
      <w:r>
        <w:rPr>
          <w:rFonts w:ascii="Calibri" w:hAnsi="Calibri"/>
          <w:b w:val="0"/>
          <w:sz w:val="22"/>
        </w:rPr>
        <w:t>The APPSolve methodology transfers solution ownership to the client organisation progressively throughout the project — not only at go-live. Super users are involved in design decisions from the Prototype phase. Data migration is customer-led with APPSolve guidance. UAT is client-driven. The objective is a client team that is confident, capable, and operationally self-sufficient from the first day of steady-state operation.</w:t>
      </w:r>
    </w:p>
    <w:p>
      <w:pPr>
        <w:pStyle w:val="Heading5"/>
        <w:keepNext/>
      </w:pPr>
      <w:r>
        <w:rPr>
          <w:rFonts w:ascii="Calibri" w:hAnsi="Calibri"/>
          <w:b w:val="0"/>
          <w:sz w:val="22"/>
        </w:rPr>
        <w:t>2.5 Oracle's Modern Best Practices Alignment</w:t>
      </w:r>
    </w:p>
    <w:p>
      <w:pPr/>
      <w:r>
        <w:rPr>
          <w:rFonts w:ascii="Calibri" w:hAnsi="Calibri"/>
          <w:b w:val="0"/>
          <w:sz w:val="22"/>
        </w:rPr>
        <w:t>Every APPSolve Oracle implementation is structured according to the Oracle's Modern Best Practices — Oracle's own methodology framework for cloud and on-premise implementations — combined with the Oracle Customer Success Navigator for Fusion Cloud engagements. This alignment ensures APPSolve's delivery approach is consistent with Oracle's own quality benchmarks and that all documentation, deliverables, and governance artefacts meet the standards expected in enterprise Oracle programmes.</w:t>
      </w:r>
    </w:p>
    <w:p>
      <w:pPr>
        <w:pStyle w:val="Heading5"/>
        <w:keepNext/>
      </w:pPr>
      <w:r>
        <w:rPr>
          <w:rFonts w:ascii="Calibri" w:hAnsi="Calibri"/>
          <w:b w:val="0"/>
          <w:sz w:val="22"/>
        </w:rPr>
        <w:t>2.6 Cloud Readiness Embedded</w:t>
      </w:r>
    </w:p>
    <w:p>
      <w:pPr/>
      <w:r>
        <w:rPr>
          <w:rFonts w:ascii="Calibri" w:hAnsi="Calibri"/>
          <w:b w:val="0"/>
          <w:sz w:val="22"/>
        </w:rPr>
        <w:t>APPSolve embeds cloud readiness into every Oracle Fusion engagement from the Mobilize phase. For Oracle EBS clients, the methodology includes an assessment of the OCI migration path as a standard planning consideration. APPSolve holds published Oracle expertise in Oracle E-Business Suite Migration to OCI and Oracle Cloud Infrastructure Migration.</w:t>
      </w:r>
    </w:p>
    <w:p>
      <w:pPr>
        <w:pBdr>
          <w:bottom w:val="single" w:sz="4" w:space="1" w:color="CCCCCC"/>
        </w:pBdr>
        <w:spacing w:before="80" w:after="80"/>
      </w:pPr>
    </w:p>
    <w:p>
      <w:pPr>
        <w:pStyle w:val="Heading4"/>
        <w:keepNext/>
      </w:pPr>
      <w:r>
        <w:rPr>
          <w:rFonts w:ascii="Calibri" w:hAnsi="Calibri"/>
          <w:b w:val="0"/>
          <w:sz w:val="22"/>
        </w:rPr>
        <w:t>3. Implementation Methodology Overview</w:t>
      </w:r>
    </w:p>
    <w:p>
      <w:pPr/>
      <w:r>
        <w:rPr>
          <w:rFonts w:ascii="Calibri" w:hAnsi="Calibri"/>
          <w:b w:val="0"/>
          <w:sz w:val="22"/>
        </w:rPr>
        <w:t>The APPSolve Oracle implementation methodology is structured across six delivery phases, followed by a transition to the steady-state support model:</w:t>
      </w:r>
    </w:p>
    <w:p>
      <w:pPr/>
      <w:r>
        <w:rPr>
          <w:rFonts w:ascii="Calibri" w:hAnsi="Calibri"/>
          <w:b w:val="0"/>
          <w:sz w:val="22"/>
        </w:rPr>
        <w:t>``</w:t>
      </w:r>
      <w:r>
        <w:rPr>
          <w:rFonts w:ascii="Calibri" w:hAnsi="Calibri"/>
          <w:sz w:val="22"/>
        </w:rPr>
        <w:t>` Mobilize → Scope &amp; Design → Prototype → Validate → Deploy → Evolve `</w:t>
      </w:r>
      <w:r>
        <w:rPr>
          <w:rFonts w:ascii="Calibri" w:hAnsi="Calibri"/>
          <w:b w:val="0"/>
          <w:sz w:val="22"/>
        </w:rPr>
        <w:t>``</w:t>
      </w:r>
    </w:p>
    <w:p>
      <w:pPr/>
      <w:r>
        <w:rPr>
          <w:rFonts w:ascii="Calibri" w:hAnsi="Calibri"/>
          <w:b w:val="0"/>
          <w:sz w:val="22"/>
        </w:rPr>
        <w:t>Each phase has defined entry criteria, activities, and exit deliverables. Phases do not run in strict sequence — technical delivery, data preparation, and integration build activities often run in parallel with design and configuration work. Change management is embedded across all phases, not treated as a separate workstream.</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Key Activities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 Evidence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**Mobilize**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Team assembly, initiative charter, work plan, kick-off</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(March 2026); Hollywood Bets V5.0 (April 2023)</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**Scope &amp; Design**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confirmation, Oracle Modern Best Practices alignment, data assessment, workshop scheduling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**Prototype**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Design workshops, CRP1 (Prototype 1), CRP2 (Prototype 2), end-to-end SIT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Hollywood Bets V5.0</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Final validation, documentation finalisation, go-live preparation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**Deploy**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 build, user enablement, training, go-live execution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Hollywood Bets V5.0</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**Evolve**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critical care, transition to steady state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w:t>
            </w:r>
          </w:p>
        </w:tc>
      </w:tr>
    </w:tbl>
    <w:p>
      <w:pPr>
        <w:spacing w:before="0" w:after="120"/>
      </w:pPr>
    </w:p>
    <w:p>
      <w:pPr/>
      <w:r>
        <w:rPr>
          <w:rFonts w:ascii="Calibri" w:hAnsi="Calibri"/>
          <w:sz w:val="22"/>
        </w:rPr>
        <w:t>**Methodology basis:**</w:t>
      </w:r>
      <w:r>
        <w:rPr>
          <w:rFonts w:ascii="Calibri" w:hAnsi="Calibri"/>
          <w:b w:val="0"/>
          <w:sz w:val="22"/>
        </w:rPr>
        <w:t xml:space="preserve"> Oracle's Modern Best Practices and Oracle Customer Success Navigator. APPSolve has developed and refined this framework from confirmed delivery experience, embedding iterative CRP cycles, change management, and Oracle FBDI data migration as structural components.</w:t>
      </w:r>
    </w:p>
    <w:p>
      <w:pPr>
        <w:pBdr>
          <w:bottom w:val="single" w:sz="4" w:space="1" w:color="CCCCCC"/>
        </w:pBdr>
        <w:spacing w:before="80" w:after="80"/>
      </w:pPr>
    </w:p>
    <w:p>
      <w:pPr>
        <w:pStyle w:val="Heading4"/>
        <w:keepNext/>
      </w:pPr>
      <w:r>
        <w:rPr>
          <w:rFonts w:ascii="Calibri" w:hAnsi="Calibri"/>
          <w:b w:val="0"/>
          <w:sz w:val="22"/>
        </w:rPr>
        <w:t>4. Mobilize Phase</w:t>
      </w:r>
    </w:p>
    <w:p>
      <w:pPr/>
      <w:r>
        <w:rPr>
          <w:rFonts w:ascii="Calibri" w:hAnsi="Calibri"/>
          <w:b w:val="0"/>
          <w:sz w:val="22"/>
        </w:rPr>
        <w:t>The Mobilize phase establishes the foundation for the entire engagement. No design or configuration work begins until Mobilize is complete.</w:t>
      </w:r>
    </w:p>
    <w:p>
      <w:pPr>
        <w:pStyle w:val="Heading5"/>
        <w:keepNext/>
      </w:pPr>
      <w:r>
        <w:rPr>
          <w:rFonts w:ascii="Calibri" w:hAnsi="Calibri"/>
          <w:b w:val="0"/>
          <w:sz w:val="22"/>
        </w:rPr>
        <w:t>4.1 Team Assembly and Scheduling</w:t>
      </w:r>
    </w:p>
    <w:p>
      <w:pPr/>
      <w:r>
        <w:rPr>
          <w:rFonts w:ascii="Calibri" w:hAnsi="Calibri"/>
          <w:b w:val="0"/>
          <w:sz w:val="22"/>
        </w:rPr>
        <w:t>The implementation team is identified, scheduled, and assembled with clear expectations for work pace, roles, and responsibilities. APPSolve assigns senior resources at this stage and confirms team members for the full project duration. Resource continuity across the implementation lifecycle is a core APPSolve commitment — the team that mobilises is the team that delivers.</w:t>
      </w:r>
    </w:p>
    <w:p>
      <w:pPr>
        <w:pStyle w:val="Heading5"/>
        <w:keepNext/>
      </w:pPr>
      <w:r>
        <w:rPr>
          <w:rFonts w:ascii="Calibri" w:hAnsi="Calibri"/>
          <w:b w:val="0"/>
          <w:sz w:val="22"/>
        </w:rPr>
        <w:t>4.2 Initiative Charter</w:t>
      </w:r>
    </w:p>
    <w:p>
      <w:pPr/>
      <w:r>
        <w:rPr>
          <w:rFonts w:ascii="Calibri" w:hAnsi="Calibri"/>
          <w:b w:val="0"/>
          <w:sz w:val="22"/>
        </w:rPr>
        <w:t>An initiative charter is prepared to define:</w:t>
      </w:r>
    </w:p>
    <w:p>
      <w:pPr>
        <w:pStyle w:val="ListBullet"/>
        <w:spacing w:before="20" w:after="20"/>
      </w:pPr>
      <w:r>
        <w:rPr>
          <w:rFonts w:ascii="Calibri" w:hAnsi="Calibri"/>
          <w:b w:val="0"/>
          <w:sz w:val="22"/>
        </w:rPr>
        <w:t>Vision and business drivers for the implementation</w:t>
      </w:r>
    </w:p>
    <w:p>
      <w:pPr>
        <w:pStyle w:val="ListBullet"/>
        <w:spacing w:before="20" w:after="20"/>
      </w:pPr>
      <w:r>
        <w:rPr>
          <w:rFonts w:ascii="Calibri" w:hAnsi="Calibri"/>
          <w:b w:val="0"/>
          <w:sz w:val="22"/>
        </w:rPr>
        <w:t>Desired business outcomes</w:t>
      </w:r>
    </w:p>
    <w:p>
      <w:pPr>
        <w:pStyle w:val="ListBullet"/>
        <w:spacing w:before="20" w:after="20"/>
      </w:pPr>
      <w:r>
        <w:rPr>
          <w:rFonts w:ascii="Calibri" w:hAnsi="Calibri"/>
          <w:b w:val="0"/>
          <w:sz w:val="22"/>
        </w:rPr>
        <w:t>Project scope — inclusions and exclusions</w:t>
      </w:r>
    </w:p>
    <w:p>
      <w:pPr>
        <w:pStyle w:val="ListBullet"/>
        <w:spacing w:before="20" w:after="20"/>
      </w:pPr>
      <w:r>
        <w:rPr>
          <w:rFonts w:ascii="Calibri" w:hAnsi="Calibri"/>
          <w:b w:val="0"/>
          <w:sz w:val="22"/>
        </w:rPr>
        <w:t>Success criteria</w:t>
      </w:r>
    </w:p>
    <w:p>
      <w:pPr>
        <w:pStyle w:val="ListBullet"/>
        <w:spacing w:before="20" w:after="20"/>
      </w:pPr>
      <w:r>
        <w:rPr>
          <w:rFonts w:ascii="Calibri" w:hAnsi="Calibri"/>
          <w:b w:val="0"/>
          <w:sz w:val="22"/>
        </w:rPr>
        <w:t>Resource plan</w:t>
      </w:r>
    </w:p>
    <w:p>
      <w:pPr>
        <w:pStyle w:val="ListBullet"/>
        <w:spacing w:before="20" w:after="20"/>
      </w:pPr>
      <w:r>
        <w:rPr>
          <w:rFonts w:ascii="Calibri" w:hAnsi="Calibri"/>
          <w:b w:val="0"/>
          <w:sz w:val="22"/>
        </w:rPr>
        <w:t>Budget and commercial model (fixed price with change control, or time and materials)</w:t>
      </w:r>
    </w:p>
    <w:p>
      <w:pPr/>
      <w:r>
        <w:rPr>
          <w:rFonts w:ascii="Calibri" w:hAnsi="Calibri"/>
          <w:b w:val="0"/>
          <w:sz w:val="22"/>
        </w:rPr>
        <w:t>The charter is agreed and signed off by the implementation sponsor before Scope &amp; Design begins.</w:t>
      </w:r>
    </w:p>
    <w:p>
      <w:pPr>
        <w:pStyle w:val="Heading5"/>
        <w:keepNext/>
      </w:pPr>
      <w:r>
        <w:rPr>
          <w:rFonts w:ascii="Calibri" w:hAnsi="Calibri"/>
          <w:b w:val="0"/>
          <w:sz w:val="22"/>
        </w:rPr>
        <w:t>4.3 Work Plan Definition</w:t>
      </w:r>
    </w:p>
    <w:p>
      <w:pPr/>
      <w:r>
        <w:rPr>
          <w:rFonts w:ascii="Calibri" w:hAnsi="Calibri"/>
          <w:b w:val="0"/>
          <w:sz w:val="22"/>
        </w:rPr>
        <w:t>A detailed project work plan is produced, covering all activities and tasks required to achieve the programme objectives. Tasks are assigned to named resources. The work plan supports workload management and progress tracking and is aligned to agreed milestone dates.</w:t>
      </w:r>
    </w:p>
    <w:p>
      <w:pPr>
        <w:pStyle w:val="Heading5"/>
        <w:keepNext/>
      </w:pPr>
      <w:r>
        <w:rPr>
          <w:rFonts w:ascii="Calibri" w:hAnsi="Calibri"/>
          <w:b w:val="0"/>
          <w:sz w:val="22"/>
        </w:rPr>
        <w:t>4.4 Kick-off</w:t>
      </w:r>
    </w:p>
    <w:p>
      <w:pPr/>
      <w:r>
        <w:rPr>
          <w:rFonts w:ascii="Calibri" w:hAnsi="Calibri"/>
          <w:b w:val="0"/>
          <w:sz w:val="22"/>
        </w:rPr>
        <w:t>An official project kick-off is hosted with the APPSolve Project Manager, the client project sponsor, and all key stakeholders. Sponsor attendance at kick-off is a key success factor — it signals executive commitment and establishes the governance tone for the engagement.</w:t>
      </w:r>
    </w:p>
    <w:p>
      <w:pPr>
        <w:pBdr>
          <w:bottom w:val="single" w:sz="4" w:space="1" w:color="CCCCCC"/>
        </w:pBdr>
        <w:spacing w:before="80" w:after="80"/>
      </w:pPr>
    </w:p>
    <w:p>
      <w:pPr>
        <w:pStyle w:val="Heading4"/>
        <w:keepNext/>
      </w:pPr>
      <w:r>
        <w:rPr>
          <w:rFonts w:ascii="Calibri" w:hAnsi="Calibri"/>
          <w:b w:val="0"/>
          <w:sz w:val="22"/>
        </w:rPr>
        <w:t>5. Scope and Design Phase</w:t>
      </w:r>
    </w:p>
    <w:p>
      <w:pPr/>
      <w:r>
        <w:rPr>
          <w:rFonts w:ascii="Calibri" w:hAnsi="Calibri"/>
          <w:b w:val="0"/>
          <w:sz w:val="22"/>
        </w:rPr>
        <w:t>The Scope and Design phase confirms the project boundary, aligns the solution to Oracle's standard best practices, and prepares the environment and teams for structured design workshops.</w:t>
      </w:r>
    </w:p>
    <w:p>
      <w:pPr>
        <w:pStyle w:val="Heading5"/>
        <w:keepNext/>
      </w:pPr>
      <w:r>
        <w:rPr>
          <w:rFonts w:ascii="Calibri" w:hAnsi="Calibri"/>
          <w:b w:val="0"/>
          <w:sz w:val="22"/>
        </w:rPr>
        <w:t>5.1 Scope Confirmation</w:t>
      </w:r>
    </w:p>
    <w:p>
      <w:pPr/>
      <w:r>
        <w:rPr>
          <w:rFonts w:ascii="Calibri" w:hAnsi="Calibri"/>
          <w:b w:val="0"/>
          <w:sz w:val="22"/>
        </w:rPr>
        <w:t>Project scope is formally confirmed, with inclusions and exclusions documented. Scope is aligned to Oracle Modern Best Practices as the default functional baseline. Where business requirements differ from the Modern Best Practice standard, these are recorded as decision points for the design workshops rather than resolved unilaterally.</w:t>
      </w:r>
    </w:p>
    <w:p>
      <w:pPr>
        <w:pStyle w:val="Heading5"/>
        <w:keepNext/>
      </w:pPr>
      <w:r>
        <w:rPr>
          <w:rFonts w:ascii="Calibri" w:hAnsi="Calibri"/>
          <w:b w:val="0"/>
          <w:sz w:val="22"/>
        </w:rPr>
        <w:t>5.2 Oracle Modern Best Practices Alignment</w:t>
      </w:r>
    </w:p>
    <w:p>
      <w:pPr/>
      <w:r>
        <w:rPr>
          <w:rFonts w:ascii="Calibri" w:hAnsi="Calibri"/>
          <w:b w:val="0"/>
          <w:sz w:val="22"/>
        </w:rPr>
        <w:t>APPSolve uses Oracle's Starter Configurator and Modern Best Practices library as the starting point for all Fusion Cloud engagements. The Starter Configurator provides a working, pre-configured Oracle instance before detailed design begins — allowing the client's team to react to a concrete solution rather than abstract requirements documents. This reduces workshop time and accelerates design decisions.</w:t>
      </w:r>
    </w:p>
    <w:p>
      <w:pPr>
        <w:pStyle w:val="Heading5"/>
        <w:keepNext/>
      </w:pPr>
      <w:r>
        <w:rPr>
          <w:rFonts w:ascii="Calibri" w:hAnsi="Calibri"/>
          <w:b w:val="0"/>
          <w:sz w:val="22"/>
        </w:rPr>
        <w:t>5.3 Data Requirements and Assessment</w:t>
      </w:r>
    </w:p>
    <w:p>
      <w:pPr/>
      <w:r>
        <w:rPr>
          <w:rFonts w:ascii="Calibri" w:hAnsi="Calibri"/>
          <w:b w:val="0"/>
          <w:sz w:val="22"/>
        </w:rPr>
        <w:t>Data readiness is assessed at the start of the engagement:</w:t>
      </w:r>
    </w:p>
    <w:p>
      <w:pPr>
        <w:pStyle w:val="ListBullet"/>
        <w:spacing w:before="20" w:after="20"/>
      </w:pPr>
      <w:r>
        <w:rPr>
          <w:rFonts w:ascii="Calibri" w:hAnsi="Calibri"/>
          <w:b w:val="0"/>
          <w:sz w:val="22"/>
        </w:rPr>
        <w:t>Existing data completeness is evaluated against Oracle's data model requirements</w:t>
      </w:r>
    </w:p>
    <w:p>
      <w:pPr>
        <w:pStyle w:val="ListBullet"/>
        <w:spacing w:before="20" w:after="20"/>
      </w:pPr>
      <w:r>
        <w:rPr>
          <w:rFonts w:ascii="Calibri" w:hAnsi="Calibri"/>
          <w:b w:val="0"/>
          <w:sz w:val="22"/>
        </w:rPr>
        <w:t>FBDI templates are provided for each module in scope</w:t>
      </w:r>
    </w:p>
    <w:p>
      <w:pPr>
        <w:pStyle w:val="ListBullet"/>
        <w:spacing w:before="20" w:after="20"/>
      </w:pPr>
      <w:r>
        <w:rPr>
          <w:rFonts w:ascii="Calibri" w:hAnsi="Calibri"/>
          <w:b w:val="0"/>
          <w:sz w:val="22"/>
        </w:rPr>
        <w:t>Data gaps are identified and a remediation plan is agreed with the client</w:t>
      </w:r>
    </w:p>
    <w:p>
      <w:pPr>
        <w:pStyle w:val="ListBullet"/>
        <w:spacing w:before="20" w:after="20"/>
      </w:pPr>
      <w:r>
        <w:rPr>
          <w:rFonts w:ascii="Calibri" w:hAnsi="Calibri"/>
          <w:b w:val="0"/>
          <w:sz w:val="22"/>
        </w:rPr>
        <w:t>The client is accountable for data accuracy; APPSolve is accountable for loading structure, template guidance, and delivery to the correct Oracle target</w:t>
      </w:r>
    </w:p>
    <w:p>
      <w:pPr>
        <w:pStyle w:val="Heading5"/>
        <w:keepNext/>
      </w:pPr>
      <w:r>
        <w:rPr>
          <w:rFonts w:ascii="Calibri" w:hAnsi="Calibri"/>
          <w:b w:val="0"/>
          <w:sz w:val="22"/>
        </w:rPr>
        <w:t>5.4 Workshop Scheduling and Environment Preparation</w:t>
      </w:r>
    </w:p>
    <w:p>
      <w:pPr/>
      <w:r>
        <w:rPr>
          <w:rFonts w:ascii="Calibri" w:hAnsi="Calibri"/>
          <w:b w:val="0"/>
          <w:sz w:val="22"/>
        </w:rPr>
        <w:t>A schedule of design workshops is produced and calendar invites issued in advance. Oracle Cloud Application test environments are configured and an environment management strategy is agreed to govern the use of development, test, and production instances throughout the engagement.</w:t>
      </w:r>
    </w:p>
    <w:p>
      <w:pPr>
        <w:pBdr>
          <w:bottom w:val="single" w:sz="4" w:space="1" w:color="CCCCCC"/>
        </w:pBdr>
        <w:spacing w:before="80" w:after="80"/>
      </w:pPr>
    </w:p>
    <w:p>
      <w:pPr>
        <w:pStyle w:val="Heading4"/>
        <w:keepNext/>
      </w:pPr>
      <w:r>
        <w:rPr>
          <w:rFonts w:ascii="Calibri" w:hAnsi="Calibri"/>
          <w:b w:val="0"/>
          <w:sz w:val="22"/>
        </w:rPr>
        <w:t>6. Prototype Phase</w:t>
      </w:r>
    </w:p>
    <w:p>
      <w:pPr/>
      <w:r>
        <w:rPr>
          <w:rFonts w:ascii="Calibri" w:hAnsi="Calibri"/>
          <w:b w:val="0"/>
          <w:sz w:val="22"/>
        </w:rPr>
        <w:t>The Prototype phase is the iterative core of the APPSolve methodology. Two full prototype cycles — CRP1 and CRP2 — are completed before the solution advances to final validation.</w:t>
      </w:r>
    </w:p>
    <w:p>
      <w:pPr>
        <w:pStyle w:val="Heading5"/>
        <w:keepNext/>
      </w:pPr>
      <w:r>
        <w:rPr>
          <w:rFonts w:ascii="Calibri" w:hAnsi="Calibri"/>
          <w:b w:val="0"/>
          <w:sz w:val="22"/>
        </w:rPr>
        <w:t>6.1 Design Governance</w:t>
      </w:r>
    </w:p>
    <w:p>
      <w:pPr/>
      <w:r>
        <w:rPr>
          <w:rFonts w:ascii="Calibri" w:hAnsi="Calibri"/>
          <w:b w:val="0"/>
          <w:sz w:val="22"/>
        </w:rPr>
        <w:t>A solution authority is established at the start of the Prototype phase:</w:t>
      </w:r>
    </w:p>
    <w:p>
      <w:pPr>
        <w:pStyle w:val="ListBullet"/>
        <w:spacing w:before="20" w:after="20"/>
      </w:pPr>
      <w:r>
        <w:rPr>
          <w:rFonts w:ascii="Calibri" w:hAnsi="Calibri"/>
          <w:b w:val="0"/>
          <w:sz w:val="22"/>
        </w:rPr>
        <w:t>Meets regularly to ensure design decisions align to project objectives and business outcomes</w:t>
      </w:r>
    </w:p>
    <w:p>
      <w:pPr>
        <w:pStyle w:val="ListBullet"/>
        <w:spacing w:before="20" w:after="20"/>
      </w:pPr>
      <w:r>
        <w:rPr>
          <w:rFonts w:ascii="Calibri" w:hAnsi="Calibri"/>
          <w:b w:val="0"/>
          <w:sz w:val="22"/>
        </w:rPr>
        <w:t>Operates within established architecture and design principles</w:t>
      </w:r>
    </w:p>
    <w:p>
      <w:pPr>
        <w:pStyle w:val="ListBullet"/>
        <w:spacing w:before="20" w:after="20"/>
      </w:pPr>
      <w:r>
        <w:rPr>
          <w:rFonts w:ascii="Calibri" w:hAnsi="Calibri"/>
          <w:b w:val="0"/>
          <w:sz w:val="22"/>
        </w:rPr>
        <w:t>Is empowered by the executive sponsors to make final design decisions</w:t>
      </w:r>
    </w:p>
    <w:p>
      <w:pPr>
        <w:pStyle w:val="ListBullet"/>
        <w:spacing w:before="20" w:after="20"/>
      </w:pPr>
      <w:r>
        <w:rPr>
          <w:rFonts w:ascii="Calibri" w:hAnsi="Calibri"/>
          <w:b w:val="0"/>
          <w:sz w:val="22"/>
        </w:rPr>
        <w:t>Receives regular updates on key decisions and their business implications</w:t>
      </w:r>
    </w:p>
    <w:p>
      <w:pPr/>
      <w:r>
        <w:rPr>
          <w:rFonts w:ascii="Calibri" w:hAnsi="Calibri"/>
          <w:b w:val="0"/>
          <w:sz w:val="22"/>
        </w:rPr>
        <w:t>Executive sponsors remain engaged throughout the Prototype phase. Changes to agreed design decisions are managed through formal change control.</w:t>
      </w:r>
    </w:p>
    <w:p>
      <w:pPr>
        <w:pStyle w:val="Heading5"/>
        <w:keepNext/>
      </w:pPr>
      <w:r>
        <w:rPr>
          <w:rFonts w:ascii="Calibri" w:hAnsi="Calibri"/>
          <w:b w:val="0"/>
          <w:sz w:val="22"/>
        </w:rPr>
        <w:t>6.2 High-Level Design Workshops (Prototype 0)</w:t>
      </w:r>
    </w:p>
    <w:p>
      <w:pPr/>
      <w:r>
        <w:rPr>
          <w:rFonts w:ascii="Calibri" w:hAnsi="Calibri"/>
          <w:b w:val="0"/>
          <w:sz w:val="22"/>
        </w:rPr>
        <w:t>Before CRP1 begins, focused design workshops are conducted using Oracle Modern Best Practices and the Starter Configuration as discussion tools. Each session:</w:t>
      </w:r>
    </w:p>
    <w:p>
      <w:pPr>
        <w:pStyle w:val="ListBullet"/>
        <w:spacing w:before="20" w:after="20"/>
      </w:pPr>
      <w:r>
        <w:rPr>
          <w:rFonts w:ascii="Calibri" w:hAnsi="Calibri"/>
          <w:b w:val="0"/>
          <w:sz w:val="22"/>
        </w:rPr>
        <w:t>Opens with design principles and clear expectations for each participant role</w:t>
      </w:r>
    </w:p>
    <w:p>
      <w:pPr>
        <w:pStyle w:val="ListBullet"/>
        <w:spacing w:before="20" w:after="20"/>
      </w:pPr>
      <w:r>
        <w:rPr>
          <w:rFonts w:ascii="Calibri" w:hAnsi="Calibri"/>
          <w:b w:val="0"/>
          <w:sz w:val="22"/>
        </w:rPr>
        <w:t>Uses Oracle process flows and use cases to structure discussion</w:t>
      </w:r>
    </w:p>
    <w:p>
      <w:pPr>
        <w:pStyle w:val="ListBullet"/>
        <w:spacing w:before="20" w:after="20"/>
      </w:pPr>
      <w:r>
        <w:rPr>
          <w:rFonts w:ascii="Calibri" w:hAnsi="Calibri"/>
          <w:b w:val="0"/>
          <w:sz w:val="22"/>
        </w:rPr>
        <w:t>Documents all decisions, owners, and action items</w:t>
      </w:r>
    </w:p>
    <w:p>
      <w:pPr>
        <w:pStyle w:val="ListBullet"/>
        <w:spacing w:before="20" w:after="20"/>
      </w:pPr>
      <w:r>
        <w:rPr>
          <w:rFonts w:ascii="Calibri" w:hAnsi="Calibri"/>
          <w:b w:val="0"/>
          <w:sz w:val="22"/>
        </w:rPr>
        <w:t>Records lower-priority or out-of-scope items for separate tracking</w:t>
      </w:r>
    </w:p>
    <w:p>
      <w:pPr>
        <w:pStyle w:val="Heading5"/>
        <w:keepNext/>
      </w:pPr>
      <w:r>
        <w:rPr>
          <w:rFonts w:ascii="Calibri" w:hAnsi="Calibri"/>
          <w:b w:val="0"/>
          <w:sz w:val="22"/>
        </w:rPr>
        <w:t>6.3 Prototype 1 — CRP1</w:t>
      </w:r>
    </w:p>
    <w:p>
      <w:pPr/>
      <w:r>
        <w:rPr>
          <w:rFonts w:ascii="Calibri" w:hAnsi="Calibri"/>
          <w:b w:val="0"/>
          <w:sz w:val="22"/>
        </w:rPr>
        <w:t>The first full prototype of the solution is built from the output of the high-level design workshops. CRP1 includes:</w:t>
      </w:r>
    </w:p>
    <w:p>
      <w:pPr>
        <w:pStyle w:val="ListBullet"/>
        <w:spacing w:before="20" w:after="20"/>
      </w:pPr>
      <w:r>
        <w:rPr>
          <w:rFonts w:ascii="Calibri" w:hAnsi="Calibri"/>
          <w:b w:val="0"/>
          <w:sz w:val="22"/>
        </w:rPr>
        <w:t>Functional configuration</w:t>
      </w:r>
    </w:p>
    <w:p>
      <w:pPr>
        <w:pStyle w:val="ListBullet"/>
        <w:spacing w:before="20" w:after="20"/>
      </w:pPr>
      <w:r>
        <w:rPr>
          <w:rFonts w:ascii="Calibri" w:hAnsi="Calibri"/>
          <w:b w:val="0"/>
          <w:sz w:val="22"/>
        </w:rPr>
        <w:t>Delivered and configured reports</w:t>
      </w:r>
    </w:p>
    <w:p>
      <w:pPr>
        <w:pStyle w:val="ListBullet"/>
        <w:spacing w:before="20" w:after="20"/>
      </w:pPr>
      <w:r>
        <w:rPr>
          <w:rFonts w:ascii="Calibri" w:hAnsi="Calibri"/>
          <w:b w:val="0"/>
          <w:sz w:val="22"/>
        </w:rPr>
        <w:t>OIC integration connections and initial interface builds</w:t>
      </w:r>
    </w:p>
    <w:p>
      <w:pPr>
        <w:pStyle w:val="ListBullet"/>
        <w:spacing w:before="20" w:after="20"/>
      </w:pPr>
      <w:r>
        <w:rPr>
          <w:rFonts w:ascii="Calibri" w:hAnsi="Calibri"/>
          <w:b w:val="0"/>
          <w:sz w:val="22"/>
        </w:rPr>
        <w:t>Representative converted data</w:t>
      </w:r>
    </w:p>
    <w:p>
      <w:pPr/>
      <w:r>
        <w:rPr>
          <w:rFonts w:ascii="Calibri" w:hAnsi="Calibri"/>
          <w:b w:val="0"/>
          <w:sz w:val="22"/>
        </w:rPr>
        <w:t>Iterative playback sessions are conducted — initially APPSolve-guided (system demonstration with structured discussion), then client-directed (open exploration). Feedback is documented, assessed against the change control process, and incorporated into CRP2.</w:t>
      </w:r>
    </w:p>
    <w:p>
      <w:pPr>
        <w:pStyle w:val="Heading5"/>
        <w:keepNext/>
      </w:pPr>
      <w:r>
        <w:rPr>
          <w:rFonts w:ascii="Calibri" w:hAnsi="Calibri"/>
          <w:b w:val="0"/>
          <w:sz w:val="22"/>
        </w:rPr>
        <w:t>6.4 Detailed Design Workshops</w:t>
      </w:r>
    </w:p>
    <w:p>
      <w:pPr/>
      <w:r>
        <w:rPr>
          <w:rFonts w:ascii="Calibri" w:hAnsi="Calibri"/>
          <w:b w:val="0"/>
          <w:sz w:val="22"/>
        </w:rPr>
        <w:t>Detailed design workshops are scheduled between CRP1 and CRP2 to address:</w:t>
      </w:r>
    </w:p>
    <w:p>
      <w:pPr>
        <w:pStyle w:val="Heading5"/>
        <w:keepNext/>
      </w:pPr>
      <w:r>
        <w:rPr>
          <w:rFonts w:ascii="Calibri" w:hAnsi="Calibri"/>
          <w:b w:val="0"/>
          <w:sz w:val="22"/>
        </w:rPr>
        <w:t>6.5 Prototype 2 — CRP2</w:t>
      </w:r>
    </w:p>
    <w:p>
      <w:pPr>
        <w:pStyle w:val="Heading5"/>
        <w:keepNext/>
      </w:pPr>
      <w:r>
        <w:rPr>
          <w:rFonts w:ascii="Calibri" w:hAnsi="Calibri"/>
          <w:b w:val="0"/>
          <w:sz w:val="22"/>
        </w:rPr>
        <w:t>6.6 System Integration Testing (SIT)</w:t>
      </w:r>
    </w:p>
    <w:p>
      <w:pPr>
        <w:pBdr>
          <w:bottom w:val="single" w:sz="4" w:space="1" w:color="CCCCCC"/>
        </w:pBdr>
        <w:spacing w:before="80" w:after="80"/>
      </w:pPr>
    </w:p>
    <w:p>
      <w:pPr>
        <w:pStyle w:val="Heading4"/>
        <w:keepNext/>
      </w:pPr>
      <w:r>
        <w:rPr>
          <w:rFonts w:ascii="Calibri" w:hAnsi="Calibri"/>
          <w:b w:val="0"/>
          <w:sz w:val="22"/>
        </w:rPr>
        <w:t>7. Validate Phase</w:t>
      </w:r>
    </w:p>
    <w:p>
      <w:pPr>
        <w:pStyle w:val="Heading5"/>
        <w:keepNext/>
      </w:pPr>
      <w:r>
        <w:rPr>
          <w:rFonts w:ascii="Calibri" w:hAnsi="Calibri"/>
          <w:b w:val="0"/>
          <w:sz w:val="22"/>
        </w:rPr>
        <w:t>7.1 Production-to-Test Copy</w:t>
      </w:r>
    </w:p>
    <w:p>
      <w:pPr>
        <w:pStyle w:val="Heading5"/>
        <w:keepNext/>
      </w:pPr>
      <w:r>
        <w:rPr>
          <w:rFonts w:ascii="Calibri" w:hAnsi="Calibri"/>
          <w:b w:val="0"/>
          <w:sz w:val="22"/>
        </w:rPr>
        <w:t>7.2 Final Validation</w:t>
      </w:r>
    </w:p>
    <w:p>
      <w:pPr>
        <w:pStyle w:val="Heading5"/>
        <w:keepNext/>
      </w:pPr>
      <w:r>
        <w:rPr>
          <w:rFonts w:ascii="Calibri" w:hAnsi="Calibri"/>
          <w:b w:val="0"/>
          <w:sz w:val="22"/>
        </w:rPr>
        <w:t>7.3 Documentation Finalisation</w:t>
      </w:r>
    </w:p>
    <w:p>
      <w:pPr>
        <w:pStyle w:val="Heading5"/>
        <w:keepNext/>
      </w:pPr>
      <w:r>
        <w:rPr>
          <w:rFonts w:ascii="Calibri" w:hAnsi="Calibri"/>
          <w:b w:val="0"/>
          <w:sz w:val="22"/>
        </w:rPr>
        <w:t>7.4 Go-Live Preparation</w:t>
      </w:r>
    </w:p>
    <w:p>
      <w:pPr>
        <w:pBdr>
          <w:bottom w:val="single" w:sz="4" w:space="1" w:color="CCCCCC"/>
        </w:pBdr>
        <w:spacing w:before="80" w:after="80"/>
      </w:pPr>
    </w:p>
    <w:p>
      <w:pPr>
        <w:pStyle w:val="Heading4"/>
        <w:keepNext/>
      </w:pPr>
      <w:r>
        <w:rPr>
          <w:rFonts w:ascii="Calibri" w:hAnsi="Calibri"/>
          <w:b w:val="0"/>
          <w:sz w:val="22"/>
        </w:rPr>
        <w:t>8. Deploy Phase</w:t>
      </w:r>
    </w:p>
    <w:p>
      <w:pPr>
        <w:pStyle w:val="Heading5"/>
        <w:keepNext/>
      </w:pPr>
      <w:r>
        <w:rPr>
          <w:rFonts w:ascii="Calibri" w:hAnsi="Calibri"/>
          <w:b w:val="0"/>
          <w:sz w:val="22"/>
        </w:rPr>
        <w:t>8.1 Production Build</w:t>
      </w:r>
    </w:p>
    <w:p>
      <w:pPr>
        <w:pStyle w:val="Heading5"/>
        <w:keepNext/>
      </w:pPr>
      <w:r>
        <w:rPr>
          <w:rFonts w:ascii="Calibri" w:hAnsi="Calibri"/>
          <w:b w:val="0"/>
          <w:sz w:val="22"/>
        </w:rPr>
        <w:t>8.2 User Enablement</w:t>
      </w:r>
    </w:p>
    <w:p>
      <w:pPr>
        <w:pStyle w:val="Heading5"/>
        <w:keepNext/>
      </w:pPr>
      <w:r>
        <w:rPr>
          <w:rFonts w:ascii="Calibri" w:hAnsi="Calibri"/>
          <w:b w:val="0"/>
          <w:sz w:val="22"/>
        </w:rPr>
        <w:t>8.3 Go-Live Execution</w:t>
      </w:r>
    </w:p>
    <w:p>
      <w:pPr>
        <w:pBdr>
          <w:bottom w:val="single" w:sz="4" w:space="1" w:color="CCCCCC"/>
        </w:pBdr>
        <w:spacing w:before="80" w:after="80"/>
      </w:pPr>
    </w:p>
    <w:p>
      <w:pPr>
        <w:pStyle w:val="Heading4"/>
        <w:keepNext/>
      </w:pPr>
      <w:r>
        <w:rPr>
          <w:rFonts w:ascii="Calibri" w:hAnsi="Calibri"/>
          <w:b w:val="0"/>
          <w:sz w:val="22"/>
        </w:rPr>
        <w:t>9. Evolve / Hyper-care Phase</w:t>
      </w:r>
    </w:p>
    <w:p>
      <w:pPr>
        <w:pStyle w:val="Heading5"/>
        <w:keepNext/>
      </w:pPr>
      <w:r>
        <w:rPr>
          <w:rFonts w:ascii="Calibri" w:hAnsi="Calibri"/>
          <w:b w:val="0"/>
          <w:sz w:val="22"/>
        </w:rPr>
        <w:t>9.1 Hyper-care (~3 Months)</w:t>
      </w:r>
    </w:p>
    <w:p>
      <w:pPr>
        <w:pStyle w:val="Heading5"/>
        <w:keepNext/>
      </w:pPr>
      <w:r>
        <w:rPr>
          <w:rFonts w:ascii="Calibri" w:hAnsi="Calibri"/>
          <w:b w:val="0"/>
          <w:sz w:val="22"/>
        </w:rPr>
        <w:t>9.2 Critical Care (~6 Months)</w:t>
      </w:r>
    </w:p>
    <w:p>
      <w:pPr>
        <w:pStyle w:val="Heading5"/>
        <w:keepNext/>
      </w:pPr>
      <w:r>
        <w:rPr>
          <w:rFonts w:ascii="Calibri" w:hAnsi="Calibri"/>
          <w:b w:val="0"/>
          <w:sz w:val="22"/>
        </w:rPr>
        <w:t>9.3 Steady-State Transition</w:t>
      </w:r>
    </w:p>
    <w:p>
      <w:pPr>
        <w:pBdr>
          <w:bottom w:val="single" w:sz="4" w:space="1" w:color="CCCCCC"/>
        </w:pBdr>
        <w:spacing w:before="80" w:after="80"/>
      </w:pPr>
    </w:p>
    <w:p>
      <w:pPr>
        <w:pStyle w:val="Heading4"/>
        <w:keepNext/>
      </w:pPr>
      <w:r>
        <w:rPr>
          <w:rFonts w:ascii="Calibri" w:hAnsi="Calibri"/>
          <w:b w:val="0"/>
          <w:sz w:val="22"/>
        </w:rPr>
        <w:t>10. Project Governance Framework</w:t>
      </w:r>
    </w:p>
    <w:p>
      <w:pPr>
        <w:pStyle w:val="Heading5"/>
        <w:keepNext/>
      </w:pPr>
      <w:r>
        <w:rPr>
          <w:rFonts w:ascii="Calibri" w:hAnsi="Calibri"/>
          <w:b w:val="0"/>
          <w:sz w:val="22"/>
        </w:rPr>
        <w:t>10.1 Risk Management</w:t>
      </w:r>
    </w:p>
    <w:p>
      <w:pPr>
        <w:pStyle w:val="Heading5"/>
        <w:keepNext/>
      </w:pPr>
      <w:r>
        <w:rPr>
          <w:rFonts w:ascii="Calibri" w:hAnsi="Calibri"/>
          <w:b w:val="0"/>
          <w:sz w:val="22"/>
        </w:rPr>
        <w:t>10.2 Issue Management</w:t>
      </w:r>
    </w:p>
    <w:p>
      <w:pPr>
        <w:pStyle w:val="Heading5"/>
        <w:keepNext/>
      </w:pPr>
      <w:r>
        <w:rPr>
          <w:rFonts w:ascii="Calibri" w:hAnsi="Calibri"/>
          <w:b w:val="0"/>
          <w:sz w:val="22"/>
        </w:rPr>
        <w:t>10.3 Change Control</w:t>
      </w:r>
    </w:p>
    <w:p>
      <w:pPr>
        <w:pStyle w:val="Heading5"/>
        <w:keepNext/>
      </w:pPr>
      <w:r>
        <w:rPr>
          <w:rFonts w:ascii="Calibri" w:hAnsi="Calibri"/>
          <w:b w:val="0"/>
          <w:sz w:val="22"/>
        </w:rPr>
        <w:t>10.4 Configuration Management</w:t>
      </w:r>
    </w:p>
    <w:p>
      <w:pPr>
        <w:pStyle w:val="Heading5"/>
        <w:keepNext/>
      </w:pPr>
      <w:r>
        <w:rPr>
          <w:rFonts w:ascii="Calibri" w:hAnsi="Calibri"/>
          <w:b w:val="0"/>
          <w:sz w:val="22"/>
        </w:rPr>
        <w:t>10.5 Governance Integration with Client Structures</w:t>
      </w:r>
    </w:p>
    <w:p>
      <w:pPr>
        <w:pBdr>
          <w:bottom w:val="single" w:sz="4" w:space="1" w:color="CCCCCC"/>
        </w:pBdr>
        <w:spacing w:before="80" w:after="80"/>
      </w:pPr>
    </w:p>
    <w:p>
      <w:pPr>
        <w:pStyle w:val="Heading4"/>
        <w:keepNext/>
      </w:pPr>
      <w:r>
        <w:rPr>
          <w:rFonts w:ascii="Calibri" w:hAnsi="Calibri"/>
          <w:b w:val="0"/>
          <w:sz w:val="22"/>
        </w:rPr>
        <w:t>11. Oracle Delivery Accelerators</w:t>
      </w:r>
    </w:p>
    <w:p>
      <w:pPr>
        <w:pStyle w:val="Heading5"/>
        <w:keepNext/>
      </w:pPr>
      <w:r>
        <w:rPr>
          <w:rFonts w:ascii="Calibri" w:hAnsi="Calibri"/>
          <w:b w:val="0"/>
          <w:sz w:val="22"/>
        </w:rPr>
        <w:t>11.1 Oracle Integration Cloud (OIC)</w:t>
      </w:r>
    </w:p>
    <w:p>
      <w:pPr>
        <w:pStyle w:val="Heading5"/>
        <w:keepNext/>
      </w:pPr>
      <w:r>
        <w:rPr>
          <w:rFonts w:ascii="Calibri" w:hAnsi="Calibri"/>
          <w:b w:val="0"/>
          <w:sz w:val="22"/>
        </w:rPr>
        <w:t>11.2 Oracle FBDI (File Based Data Import)</w:t>
      </w:r>
    </w:p>
    <w:p>
      <w:pPr>
        <w:pStyle w:val="Heading5"/>
        <w:keepNext/>
      </w:pPr>
      <w:r>
        <w:rPr>
          <w:rFonts w:ascii="Calibri" w:hAnsi="Calibri"/>
          <w:b w:val="0"/>
          <w:sz w:val="22"/>
        </w:rPr>
        <w:t>11.3 Oracle Starter Configurator and Modern Best Practices</w:t>
      </w:r>
    </w:p>
    <w:p>
      <w:pPr>
        <w:pStyle w:val="Heading5"/>
        <w:keepNext/>
      </w:pPr>
      <w:r>
        <w:rPr>
          <w:rFonts w:ascii="Calibri" w:hAnsi="Calibri"/>
          <w:b w:val="0"/>
          <w:sz w:val="22"/>
        </w:rPr>
        <w:t>11.4 Oracle Guided Learning</w:t>
      </w:r>
    </w:p>
    <w:p>
      <w:pPr>
        <w:pStyle w:val="Heading5"/>
        <w:keepNext/>
      </w:pPr>
      <w:r>
        <w:rPr>
          <w:rFonts w:ascii="Calibri" w:hAnsi="Calibri"/>
          <w:b w:val="0"/>
          <w:sz w:val="22"/>
        </w:rPr>
        <w:t>11.5 Oracle University Training</w:t>
      </w:r>
    </w:p>
    <w:p>
      <w:pPr>
        <w:pStyle w:val="Heading5"/>
        <w:keepNext/>
      </w:pPr>
      <w:r>
        <w:rPr>
          <w:rFonts w:ascii="Calibri" w:hAnsi="Calibri"/>
          <w:b w:val="0"/>
          <w:sz w:val="22"/>
        </w:rPr>
        <w:t>11.6 Oracle's Modern Best Practices Documentation Standards</w:t>
      </w:r>
    </w:p>
    <w:p>
      <w:pPr>
        <w:pStyle w:val="Heading5"/>
        <w:keepNext/>
      </w:pPr>
      <w:r>
        <w:rPr>
          <w:rFonts w:ascii="Calibri" w:hAnsi="Calibri"/>
          <w:b w:val="0"/>
          <w:sz w:val="22"/>
        </w:rPr>
        <w:t>11.7 OCI Security Documentation</w:t>
      </w:r>
    </w:p>
    <w:p>
      <w:pPr>
        <w:pBdr>
          <w:bottom w:val="single" w:sz="4" w:space="1" w:color="CCCCCC"/>
        </w:pBdr>
        <w:spacing w:before="80" w:after="80"/>
      </w:pPr>
    </w:p>
    <w:p>
      <w:pPr>
        <w:pStyle w:val="Heading4"/>
        <w:keepNext/>
      </w:pPr>
      <w:r>
        <w:rPr>
          <w:rFonts w:ascii="Calibri" w:hAnsi="Calibri"/>
          <w:b w:val="0"/>
          <w:sz w:val="22"/>
        </w:rPr>
        <w:t>12. Oracle Fusion Delivery Considerations</w:t>
      </w:r>
    </w:p>
    <w:p>
      <w:pPr>
        <w:pStyle w:val="Heading5"/>
        <w:keepNext/>
      </w:pPr>
      <w:r>
        <w:rPr>
          <w:rFonts w:ascii="Calibri" w:hAnsi="Calibri"/>
          <w:b w:val="0"/>
          <w:sz w:val="22"/>
        </w:rPr>
        <w:t>12.1 Module Sequencing</w:t>
      </w:r>
    </w:p>
    <w:p>
      <w:pPr>
        <w:pStyle w:val="Heading5"/>
        <w:keepNext/>
      </w:pPr>
      <w:r>
        <w:rPr>
          <w:rFonts w:ascii="Calibri" w:hAnsi="Calibri"/>
          <w:b w:val="0"/>
          <w:sz w:val="22"/>
        </w:rPr>
        <w:t>12.2 OIC as Mandatory Architecture Component</w:t>
      </w:r>
    </w:p>
    <w:p>
      <w:pPr>
        <w:pStyle w:val="Heading5"/>
        <w:keepNext/>
      </w:pPr>
      <w:r>
        <w:rPr>
          <w:rFonts w:ascii="Calibri" w:hAnsi="Calibri"/>
          <w:b w:val="0"/>
          <w:sz w:val="22"/>
        </w:rPr>
        <w:t>12.3 Oracle Quarterly Patch Cycle</w:t>
      </w:r>
    </w:p>
    <w:p>
      <w:pPr>
        <w:pStyle w:val="Heading5"/>
        <w:keepNext/>
      </w:pPr>
      <w:r>
        <w:rPr>
          <w:rFonts w:ascii="Calibri" w:hAnsi="Calibri"/>
          <w:b w:val="0"/>
          <w:sz w:val="22"/>
        </w:rPr>
        <w:t>12.4 Security and Role Design</w:t>
      </w:r>
    </w:p>
    <w:p>
      <w:pPr>
        <w:pStyle w:val="Heading5"/>
        <w:keepNext/>
      </w:pPr>
      <w:r>
        <w:rPr>
          <w:rFonts w:ascii="Calibri" w:hAnsi="Calibri"/>
          <w:b w:val="0"/>
          <w:sz w:val="22"/>
        </w:rPr>
        <w:t>12.5 Multi-Country and Blueprint Rollout</w:t>
      </w:r>
    </w:p>
    <w:p>
      <w:pPr>
        <w:pBdr>
          <w:bottom w:val="single" w:sz="4" w:space="1" w:color="CCCCCC"/>
        </w:pBdr>
        <w:spacing w:before="80" w:after="80"/>
      </w:pPr>
    </w:p>
    <w:p>
      <w:pPr>
        <w:pStyle w:val="Heading4"/>
        <w:keepNext/>
      </w:pPr>
      <w:r>
        <w:rPr>
          <w:rFonts w:ascii="Calibri" w:hAnsi="Calibri"/>
          <w:b w:val="0"/>
          <w:sz w:val="22"/>
        </w:rPr>
        <w:t>13. Oracle EBS Delivery Considerations</w:t>
      </w:r>
    </w:p>
    <w:p>
      <w:pPr>
        <w:pStyle w:val="Heading5"/>
        <w:keepNext/>
      </w:pPr>
      <w:r>
        <w:rPr>
          <w:rFonts w:ascii="Calibri" w:hAnsi="Calibri"/>
          <w:b w:val="0"/>
          <w:sz w:val="22"/>
        </w:rPr>
        <w:t>13.1 Oracle's Modern Best Practices on Oracle EBS</w:t>
      </w:r>
    </w:p>
    <w:p>
      <w:pPr>
        <w:pStyle w:val="Heading5"/>
        <w:keepNext/>
      </w:pPr>
      <w:r>
        <w:rPr>
          <w:rFonts w:ascii="Calibri" w:hAnsi="Calibri"/>
          <w:b w:val="0"/>
          <w:sz w:val="22"/>
        </w:rPr>
        <w:t>13.2 Customisation Assessment</w:t>
      </w:r>
    </w:p>
    <w:p>
      <w:pPr>
        <w:pStyle w:val="Heading5"/>
        <w:keepNext/>
      </w:pPr>
      <w:r>
        <w:rPr>
          <w:rFonts w:ascii="Calibri" w:hAnsi="Calibri"/>
          <w:b w:val="0"/>
          <w:sz w:val="22"/>
        </w:rPr>
        <w:t>13.3 EBS-to-OCI Migration</w:t>
      </w:r>
    </w:p>
    <w:p>
      <w:pPr>
        <w:pStyle w:val="Heading5"/>
        <w:keepNext/>
      </w:pPr>
      <w:r>
        <w:rPr>
          <w:rFonts w:ascii="Calibri" w:hAnsi="Calibri"/>
          <w:b w:val="0"/>
          <w:sz w:val="22"/>
        </w:rPr>
        <w:t>13.4 DBA Integration During Implementation</w:t>
      </w:r>
    </w:p>
    <w:p>
      <w:pPr>
        <w:pBdr>
          <w:bottom w:val="single" w:sz="4" w:space="1" w:color="CCCCCC"/>
        </w:pBdr>
        <w:spacing w:before="80" w:after="80"/>
      </w:pPr>
    </w:p>
    <w:p>
      <w:pPr>
        <w:pStyle w:val="Heading4"/>
        <w:keepNext/>
      </w:pPr>
      <w:r>
        <w:rPr>
          <w:rFonts w:ascii="Calibri" w:hAnsi="Calibri"/>
          <w:b w:val="0"/>
          <w:sz w:val="22"/>
        </w:rPr>
        <w:t>14. Transition to Support Services</w:t>
      </w:r>
    </w:p>
    <w:p>
      <w:pPr>
        <w:pStyle w:val="Heading5"/>
        <w:keepNext/>
      </w:pPr>
      <w:r>
        <w:rPr>
          <w:rFonts w:ascii="Calibri" w:hAnsi="Calibri"/>
          <w:b w:val="0"/>
          <w:sz w:val="22"/>
        </w:rPr>
        <w:t>14.1 Transition Planning</w:t>
      </w:r>
    </w:p>
    <w:p>
      <w:pPr>
        <w:pStyle w:val="Heading5"/>
        <w:keepNext/>
      </w:pPr>
      <w:r>
        <w:rPr>
          <w:rFonts w:ascii="Calibri" w:hAnsi="Calibri"/>
          <w:b w:val="0"/>
          <w:sz w:val="22"/>
        </w:rPr>
        <w:t>14.2 Knowledge Transfer</w:t>
      </w:r>
    </w:p>
    <w:p>
      <w:pPr>
        <w:pStyle w:val="Heading5"/>
        <w:keepNext/>
      </w:pPr>
      <w:r>
        <w:rPr>
          <w:rFonts w:ascii="Calibri" w:hAnsi="Calibri"/>
          <w:b w:val="0"/>
          <w:sz w:val="22"/>
        </w:rPr>
        <w:t>14.3 Steady-State Support Handover</w:t>
      </w:r>
    </w:p>
    <w:p>
      <w:pPr>
        <w:pBdr>
          <w:bottom w:val="single" w:sz="4" w:space="1" w:color="CCCCCC"/>
        </w:pBdr>
        <w:spacing w:before="80" w:after="80"/>
      </w:pPr>
    </w:p>
    <w:p>
      <w:pPr>
        <w:pStyle w:val="Heading4"/>
        <w:keepNext/>
      </w:pPr>
      <w:r>
        <w:rPr>
          <w:rFonts w:ascii="Calibri" w:hAnsi="Calibri"/>
          <w:b w:val="0"/>
          <w:sz w:val="22"/>
        </w:rPr>
        <w:t>15. Why APPSolve</w:t>
      </w:r>
    </w:p>
    <w:p>
      <w:pPr>
        <w:pStyle w:val="Heading5"/>
        <w:keepNext/>
      </w:pPr>
      <w:r>
        <w:rPr>
          <w:rFonts w:ascii="Calibri" w:hAnsi="Calibri"/>
          <w:b w:val="0"/>
          <w:sz w:val="22"/>
        </w:rPr>
        <w:t>15.1 Oracle Partnership and Credentials</w:t>
      </w:r>
    </w:p>
    <w:p>
      <w:pPr>
        <w:pStyle w:val="Heading5"/>
        <w:keepNext/>
      </w:pPr>
      <w:r>
        <w:rPr>
          <w:rFonts w:ascii="Calibri" w:hAnsi="Calibri"/>
          <w:b w:val="0"/>
          <w:sz w:val="22"/>
        </w:rPr>
        <w:t>15.2 Implementation Depth</w:t>
      </w:r>
    </w:p>
    <w:p>
      <w:pPr>
        <w:pStyle w:val="Heading5"/>
        <w:keepNext/>
      </w:pPr>
      <w:r>
        <w:rPr>
          <w:rFonts w:ascii="Calibri" w:hAnsi="Calibri"/>
          <w:b w:val="0"/>
          <w:sz w:val="22"/>
        </w:rPr>
        <w:t>15.3 OIC Integration Leadership</w:t>
      </w:r>
    </w:p>
    <w:p>
      <w:pPr>
        <w:pStyle w:val="Heading5"/>
        <w:keepNext/>
      </w:pPr>
      <w:r>
        <w:rPr>
          <w:rFonts w:ascii="Calibri" w:hAnsi="Calibri"/>
          <w:b w:val="0"/>
          <w:sz w:val="22"/>
        </w:rPr>
        <w:t>15.4 Local Presence and Delivery Model</w:t>
      </w:r>
    </w:p>
    <w:p>
      <w:pPr>
        <w:pStyle w:val="Heading5"/>
        <w:keepNext/>
      </w:pPr>
      <w:r>
        <w:rPr>
          <w:rFonts w:ascii="Calibri" w:hAnsi="Calibri"/>
          <w:b w:val="0"/>
          <w:sz w:val="22"/>
        </w:rPr>
        <w:t>15.5 Resource Stability</w:t>
      </w:r>
    </w:p>
    <w:p>
      <w:pPr>
        <w:pBdr>
          <w:bottom w:val="single" w:sz="4" w:space="1" w:color="CCCCCC"/>
        </w:pBdr>
        <w:spacing w:before="80" w:after="80"/>
      </w:pPr>
    </w:p>
    <w:p>
      <w:pPr>
        <w:pStyle w:val="Heading4"/>
        <w:keepNext/>
      </w:pPr>
      <w:r>
        <w:rPr>
          <w:rFonts w:ascii="Calibri" w:hAnsi="Calibri"/>
          <w:b w:val="0"/>
          <w:sz w:val="22"/>
        </w:rPr>
        <w:t>16. Conclusion</w:t>
      </w:r>
    </w:p>
    <w:p>
      <w:pPr>
        <w:pBdr>
          <w:bottom w:val="single" w:sz="4" w:space="1" w:color="CCCCCC"/>
        </w:pBdr>
        <w:spacing w:before="80" w:after="80"/>
      </w:pPr>
    </w:p>
    <w:p>
      <w:pPr>
        <w:pStyle w:val="Heading5"/>
        <w:keepNext/>
      </w:pPr>
      <w:r>
        <w:rPr>
          <w:rFonts w:ascii="Calibri" w:hAnsi="Calibri"/>
          <w:b w:val="0"/>
          <w:sz w:val="22"/>
        </w:rPr>
        <w:t>17.2 Pre-Tender Checks</w:t>
      </w:r>
    </w:p>
    <w:p>
      <w:pPr>
        <w:pBdr>
          <w:bottom w:val="single" w:sz="4" w:space="1" w:color="CCCCCC"/>
        </w:pBdr>
        <w:spacing w:before="80" w:after="80"/>
      </w:pPr>
    </w:p>
    <w:p>
      <w:pPr>
        <w:pBdr>
          <w:bottom w:val="single" w:sz="4" w:space="1" w:color="CCCCCC"/>
        </w:pBdr>
        <w:spacing w:before="80" w:after="80"/>
      </w:pPr>
    </w:p>
    <w:p>
      <w:pPr>
        <w:pStyle w:val="Heading3"/>
        <w:keepNext/>
      </w:pPr>
      <w:r>
        <w:rPr>
          <w:rFonts w:ascii="Calibri" w:hAnsi="Calibri"/>
          <w:b w:val="0"/>
          <w:sz w:val="26"/>
        </w:rPr>
        <w:t>Appendix B — Fact Verification Summary</w:t>
      </w:r>
    </w:p>
    <w:p>
      <w:pPr>
        <w:pBdr>
          <w:bottom w:val="single" w:sz="4" w:space="1" w:color="CCCCCC"/>
        </w:pBdr>
        <w:spacing w:before="80" w:after="80"/>
      </w:pPr>
    </w:p>
    <w:p>
      <w:pPr/>
      <w:r>
        <w:rPr>
          <w:rFonts w:ascii="Calibri" w:hAnsi="Calibri"/>
          <w:b w:val="0"/>
          <w:sz w:val="22"/>
        </w:rPr>
        <w:t>_This section has been summarised for conciseness. Full detail is provided in Internal Review Pack._</w:t>
      </w:r>
    </w:p>
    <w:p>
      <w:pPr>
        <w:spacing w:before="0" w:after="0"/>
      </w:pPr>
      <w:r>
        <w:br w:type="page"/>
      </w:r>
    </w:p>
    <w:p>
      <w:pPr>
        <w:pStyle w:val="Heading2"/>
        <w:keepNext/>
      </w:pPr>
      <w:r>
        <w:t>12. Oracle Fusion HCM Capability</w:t>
      </w:r>
    </w:p>
    <w:p>
      <w:pPr>
        <w:pStyle w:val="Heading3"/>
        <w:keepNext/>
      </w:pPr>
      <w:r>
        <w:rPr>
          <w:rFonts w:ascii="Calibri" w:hAnsi="Calibri"/>
          <w:b w:val="0"/>
          <w:sz w:val="26"/>
        </w:rPr>
        <w:t>Oracle HCM Core — Global HR and Employee Lifecycle</w:t>
      </w:r>
    </w:p>
    <w:p>
      <w:pPr/>
      <w:r>
        <w:rPr>
          <w:rFonts w:ascii="Calibri" w:hAnsi="Calibri"/>
          <w:sz w:val="22"/>
        </w:rPr>
        <w:t>**Capability Statement | APPSolve | Oracle Business Unit**</w:t>
      </w:r>
      <w:r>
        <w:rPr>
          <w:rFonts w:ascii="Calibri" w:hAnsi="Calibri"/>
          <w:b w:val="0"/>
          <w:sz w:val="22"/>
        </w:rPr>
        <w:t xml:space="preserve"> </w:t>
      </w:r>
      <w:r>
        <w:rPr>
          <w:rFonts w:ascii="Calibri" w:hAnsi="Calibri"/>
          <w:sz w:val="22"/>
        </w:rPr>
        <w:t>*Document ID: W3S1-001-ORA-HCMCore | Version: 1.3 Approved | Wave 3*</w:t>
      </w:r>
    </w:p>
    <w:p>
      <w:pPr>
        <w:pBdr>
          <w:bottom w:val="single" w:sz="4" w:space="1" w:color="CCCCCC"/>
        </w:pBdr>
        <w:spacing w:before="80" w:after="80"/>
      </w:pPr>
    </w:p>
    <w:p>
      <w:pPr>
        <w:pStyle w:val="Heading4"/>
        <w:keepNext/>
      </w:pPr>
      <w:r>
        <w:rPr>
          <w:rFonts w:ascii="Calibri" w:hAnsi="Calibri"/>
          <w:b w:val="0"/>
          <w:sz w:val="22"/>
        </w:rPr>
        <w:t>Section 1 — APPSolve Oracle HCM Practice Overview</w:t>
      </w:r>
    </w:p>
    <w:p>
      <w:pPr/>
      <w:r>
        <w:rPr>
          <w:rFonts w:ascii="Calibri" w:hAnsi="Calibri"/>
          <w:b w:val="0"/>
          <w:sz w:val="22"/>
        </w:rPr>
        <w:t xml:space="preserve">APPSolve is an </w:t>
      </w:r>
      <w:r>
        <w:rPr>
          <w:rFonts w:ascii="Calibri" w:hAnsi="Calibri"/>
          <w:sz w:val="22"/>
        </w:rPr>
        <w:t>**Oracle Level 1 Partner**</w:t>
      </w:r>
      <w:r>
        <w:rPr>
          <w:rFonts w:ascii="Calibri" w:hAnsi="Calibri"/>
          <w:b w:val="0"/>
          <w:sz w:val="22"/>
        </w:rPr>
        <w:t xml:space="preserve"> with a published Oracle Fusion Cloud HCM Core expertise certification on the Oracle Partner Network (OPN). With over 23 years of Oracle consulting experience, APPSolve has built one of South Africa's most capable Oracle HCM delivery practices — combining deep functional expertise with certified Oracle Integration Cloud (OIC) capability to deliver end-to-end HCM transformations for enterprise clients across Southern Africa and internationally.</w:t>
      </w:r>
    </w:p>
    <w:p>
      <w:pPr/>
      <w:r>
        <w:rPr>
          <w:rFonts w:ascii="Calibri" w:hAnsi="Calibri"/>
          <w:b w:val="0"/>
          <w:sz w:val="22"/>
        </w:rPr>
        <w:t>APPSolve's Oracle HCM practice spans the full Oracle Fusion HCM module suite, with particular depth in Global HR, Absence Management, Talent Management, Recruiting, Learning, Workforce Compensation, Time and Labor, Help Desk, and HCM Analytics. The practice is supported by Oracle's Oracle's Modern Best Practices (Oracle's Modern Best Practices) and Oracle's Customer Success Navigator framework, ensuring structured, repeatable, and de-risked implementation delivery.</w:t>
      </w:r>
    </w:p>
    <w:p>
      <w:pPr/>
      <w:r>
        <w:rPr>
          <w:rFonts w:ascii="Calibri" w:hAnsi="Calibri"/>
          <w:sz w:val="22"/>
        </w:rPr>
        <w:t>**Oracle Fusion Cloud HCM Core — the Global HR foundation module — is the starting point for every APPSolve Oracle HCM engagement.**</w:t>
      </w:r>
      <w:r>
        <w:rPr>
          <w:rFonts w:ascii="Calibri" w:hAnsi="Calibri"/>
          <w:b w:val="0"/>
          <w:sz w:val="22"/>
        </w:rPr>
        <w:t xml:space="preserve"> It establishes the organisational structures, worker records, and configuration framework that all subsequent HCM modules depend on. APPSolve's implementation sequence places Global HR first, ensuring a solid foundation before activating Recruiting, Talent Management, Learning, Compensation, or Time and Labor.</w:t>
      </w:r>
    </w:p>
    <w:p>
      <w:pPr/>
      <w:r>
        <w:rPr>
          <w:rFonts w:ascii="Calibri" w:hAnsi="Calibri"/>
          <w:sz w:val="22"/>
        </w:rPr>
        <w:t>**Key practice credentials:**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Credential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partner tier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Level 1 Partner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Published OPN expertise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Cloud HCM Core (certified)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expertise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(OIC) — published OPN expertise area</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Company experience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of Oracle consulting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go-live reference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Oracle Fusion HCM go-live July 2025; 7,000 users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2 — Oracle Fusion HCM Platform</w:t>
      </w:r>
    </w:p>
    <w:p>
      <w:pPr>
        <w:pStyle w:val="Heading5"/>
        <w:keepNext/>
      </w:pPr>
      <w:r>
        <w:rPr>
          <w:rFonts w:ascii="Calibri" w:hAnsi="Calibri"/>
          <w:b w:val="0"/>
          <w:sz w:val="22"/>
        </w:rPr>
        <w:t>2.1 SaaS Architecture</w:t>
      </w:r>
    </w:p>
    <w:p>
      <w:pPr/>
      <w:r>
        <w:rPr>
          <w:rFonts w:ascii="Calibri" w:hAnsi="Calibri"/>
          <w:b w:val="0"/>
          <w:sz w:val="22"/>
        </w:rPr>
        <w:t>Oracle Fusion Human Capital Management is a cloud-native, Software-as-a-Service (SaaS) platform. APPSolve implements the Oracle Fusion HCM suite in Oracle's managed cloud environment — eliminating the need for on-premises infrastructure, hardware procurement, or manual database administration by the client. Oracle manages platform availability, security patching, and regulatory compliance updates; APPSolve manages configuration, integration, and business process alignment on behalf of the client.</w:t>
      </w:r>
    </w:p>
    <w:p>
      <w:pPr/>
      <w:r>
        <w:rPr>
          <w:rFonts w:ascii="Calibri" w:hAnsi="Calibri"/>
          <w:b w:val="0"/>
          <w:sz w:val="22"/>
        </w:rPr>
        <w:t>The SaaS model delivers automatic quarterly feature releases, ensuring that every APPSolve-implemented HCM environment benefits continuously from Oracle's product investment without requiring disruptive upgrade projects. APPSolve guides clients through quarterly release assessments, advising on which new features to activate and how to incorporate them into existing business processes.</w:t>
      </w:r>
    </w:p>
    <w:p>
      <w:pPr>
        <w:pStyle w:val="Heading5"/>
        <w:keepNext/>
      </w:pPr>
      <w:r>
        <w:rPr>
          <w:rFonts w:ascii="Calibri" w:hAnsi="Calibri"/>
          <w:b w:val="0"/>
          <w:sz w:val="22"/>
        </w:rPr>
        <w:t>2.2 Enterprise HCM Platform Positioning</w:t>
      </w:r>
    </w:p>
    <w:p>
      <w:pPr/>
      <w:r>
        <w:rPr>
          <w:rFonts w:ascii="Calibri" w:hAnsi="Calibri"/>
          <w:b w:val="0"/>
          <w:sz w:val="22"/>
        </w:rPr>
        <w:t>APPSolve configures Oracle Fusion HCM to serve enterprise clients of varying scale and complexity. The platform supports:</w:t>
      </w:r>
    </w:p>
    <w:p>
      <w:pPr>
        <w:pStyle w:val="ListBullet"/>
        <w:spacing w:before="20" w:after="20"/>
      </w:pPr>
      <w:r>
        <w:rPr>
          <w:rFonts w:ascii="Calibri" w:hAnsi="Calibri"/>
          <w:sz w:val="22"/>
        </w:rPr>
        <w:t>**Multi-country deployments**</w:t>
      </w:r>
      <w:r>
        <w:rPr>
          <w:rFonts w:ascii="Calibri" w:hAnsi="Calibri"/>
          <w:b w:val="0"/>
          <w:sz w:val="22"/>
        </w:rPr>
        <w:t xml:space="preserve"> — a single Oracle instance serves multiple legal entities, jurisdictions, and legislative frameworks simultaneously. APPSolve implements the organisational model, legislative elements, and localisation rules for each country in scope.</w:t>
      </w:r>
    </w:p>
    <w:p>
      <w:pPr>
        <w:pStyle w:val="ListBullet"/>
        <w:spacing w:before="20" w:after="20"/>
      </w:pPr>
      <w:r>
        <w:rPr>
          <w:rFonts w:ascii="Calibri" w:hAnsi="Calibri"/>
          <w:sz w:val="22"/>
        </w:rPr>
        <w:t>**Multi-currency and multi-language**</w:t>
      </w:r>
      <w:r>
        <w:rPr>
          <w:rFonts w:ascii="Calibri" w:hAnsi="Calibri"/>
          <w:b w:val="0"/>
          <w:sz w:val="22"/>
        </w:rPr>
        <w:t xml:space="preserve"> — compensation, absence entitlements, and workforce data are managed across currencies and presented in the employee's preferred language.</w:t>
      </w:r>
    </w:p>
    <w:p>
      <w:pPr>
        <w:pStyle w:val="ListBullet"/>
        <w:spacing w:before="20" w:after="20"/>
      </w:pPr>
      <w:r>
        <w:rPr>
          <w:rFonts w:ascii="Calibri" w:hAnsi="Calibri"/>
          <w:sz w:val="22"/>
        </w:rPr>
        <w:t>**Shared services model**</w:t>
      </w:r>
      <w:r>
        <w:rPr>
          <w:rFonts w:ascii="Calibri" w:hAnsi="Calibri"/>
          <w:b w:val="0"/>
          <w:sz w:val="22"/>
        </w:rPr>
        <w:t xml:space="preserve"> — APPSolve's standard delivery approach establishes a central shared services HR structure, enabling HR operations to scale efficiently across multiple business units and entities without duplicating configuration.</w:t>
      </w:r>
    </w:p>
    <w:p>
      <w:pPr>
        <w:pStyle w:val="ListBullet"/>
        <w:spacing w:before="20" w:after="20"/>
      </w:pPr>
      <w:r>
        <w:rPr>
          <w:rFonts w:ascii="Calibri" w:hAnsi="Calibri"/>
          <w:sz w:val="22"/>
        </w:rPr>
        <w:t>**Scalability**</w:t>
      </w:r>
      <w:r>
        <w:rPr>
          <w:rFonts w:ascii="Calibri" w:hAnsi="Calibri"/>
          <w:b w:val="0"/>
          <w:sz w:val="22"/>
        </w:rPr>
        <w:t xml:space="preserve"> — the platform is architected for growth. APPSolve's implementations are designed to accommodate additional countries, legal entities, and modules without rework of the core configuration.</w:t>
      </w:r>
    </w:p>
    <w:p>
      <w:pPr>
        <w:pStyle w:val="Heading5"/>
        <w:keepNext/>
      </w:pPr>
      <w:r>
        <w:rPr>
          <w:rFonts w:ascii="Calibri" w:hAnsi="Calibri"/>
          <w:b w:val="0"/>
          <w:sz w:val="22"/>
        </w:rPr>
        <w:t>2.3 Oracle Integration Cloud Alignment</w:t>
      </w:r>
    </w:p>
    <w:p>
      <w:pPr/>
      <w:r>
        <w:rPr>
          <w:rFonts w:ascii="Calibri" w:hAnsi="Calibri"/>
          <w:b w:val="0"/>
          <w:sz w:val="22"/>
        </w:rPr>
        <w:t xml:space="preserve">Oracle Integration Cloud (OIC) is APPSolve's </w:t>
      </w:r>
      <w:r>
        <w:rPr>
          <w:rFonts w:ascii="Calibri" w:hAnsi="Calibri"/>
          <w:sz w:val="22"/>
        </w:rPr>
        <w:t>**mandatory standard integration layer in every Oracle Fusion HCM implementation**</w:t>
      </w:r>
      <w:r>
        <w:rPr>
          <w:rFonts w:ascii="Calibri" w:hAnsi="Calibri"/>
          <w:b w:val="0"/>
          <w:sz w:val="22"/>
        </w:rPr>
        <w:t>. OIC provides the integration fabric between Oracle Fusion HCM and the client's payroll system, identity provider, biometric infrastructure, ERP, and third-party HR platforms. No Oracle Fusion HCM implementation delivered by APPSolve operates in isolation — OIC is present in every engagement to ensure data integrity, process automation, and system interoperability.</w:t>
      </w:r>
    </w:p>
    <w:p>
      <w:pPr/>
      <w:r>
        <w:rPr>
          <w:rFonts w:ascii="Calibri" w:hAnsi="Calibri"/>
          <w:b w:val="0"/>
          <w:sz w:val="22"/>
        </w:rPr>
        <w:t>APPSolve holds a published OPN expertise certification in Oracle Integration, reflecting the depth of the team's OIC design and implementation capability.</w:t>
      </w:r>
    </w:p>
    <w:p>
      <w:pPr>
        <w:pBdr>
          <w:bottom w:val="single" w:sz="4" w:space="1" w:color="CCCCCC"/>
        </w:pBdr>
        <w:spacing w:before="80" w:after="80"/>
      </w:pPr>
    </w:p>
    <w:p>
      <w:pPr>
        <w:pStyle w:val="Heading4"/>
        <w:keepNext/>
      </w:pPr>
      <w:r>
        <w:rPr>
          <w:rFonts w:ascii="Calibri" w:hAnsi="Calibri"/>
          <w:b w:val="0"/>
          <w:sz w:val="22"/>
        </w:rPr>
        <w:t>Section 3 — Core HR and Organisational Management</w:t>
      </w:r>
    </w:p>
    <w:p>
      <w:pPr>
        <w:pStyle w:val="Heading5"/>
        <w:keepNext/>
      </w:pPr>
      <w:r>
        <w:rPr>
          <w:rFonts w:ascii="Calibri" w:hAnsi="Calibri"/>
          <w:b w:val="0"/>
          <w:sz w:val="22"/>
        </w:rPr>
        <w:t>3.1 Worker Lifecycle Management</w:t>
      </w:r>
    </w:p>
    <w:p>
      <w:pPr/>
      <w:r>
        <w:rPr>
          <w:rFonts w:ascii="Calibri" w:hAnsi="Calibri"/>
          <w:b w:val="0"/>
          <w:sz w:val="22"/>
        </w:rPr>
        <w:t>APPSolve implements the Oracle Fusion HCM Global HR module to manage the complete worker lifecycle — from hire through to termination and rehire. The hire-to-retire process encompasses:</w:t>
      </w:r>
    </w:p>
    <w:p>
      <w:pPr>
        <w:pStyle w:val="ListBullet"/>
        <w:spacing w:before="20" w:after="20"/>
      </w:pPr>
      <w:r>
        <w:rPr>
          <w:rFonts w:ascii="Calibri" w:hAnsi="Calibri"/>
          <w:sz w:val="22"/>
        </w:rPr>
        <w:t>**Person records**</w:t>
      </w:r>
      <w:r>
        <w:rPr>
          <w:rFonts w:ascii="Calibri" w:hAnsi="Calibri"/>
          <w:b w:val="0"/>
          <w:sz w:val="22"/>
        </w:rPr>
        <w:t xml:space="preserve"> — legal name, identity documents, contact information, emergency contacts, and personal attributes configured per client requirements and legislative mandate.</w:t>
      </w:r>
    </w:p>
    <w:p>
      <w:pPr>
        <w:pStyle w:val="ListBullet"/>
        <w:spacing w:before="20" w:after="20"/>
      </w:pPr>
      <w:r>
        <w:rPr>
          <w:rFonts w:ascii="Calibri" w:hAnsi="Calibri"/>
          <w:sz w:val="22"/>
        </w:rPr>
        <w:t>**Employment records**</w:t>
      </w:r>
      <w:r>
        <w:rPr>
          <w:rFonts w:ascii="Calibri" w:hAnsi="Calibri"/>
          <w:b w:val="0"/>
          <w:sz w:val="22"/>
        </w:rPr>
        <w:t xml:space="preserve"> — employment start date, assignment classification (employee, contingent worker, non-worker), grade, step, and seniority.</w:t>
      </w:r>
    </w:p>
    <w:p>
      <w:pPr>
        <w:pStyle w:val="ListBullet"/>
        <w:spacing w:before="20" w:after="20"/>
      </w:pPr>
      <w:r>
        <w:rPr>
          <w:rFonts w:ascii="Calibri" w:hAnsi="Calibri"/>
          <w:sz w:val="22"/>
        </w:rPr>
        <w:t>**Work relationships**</w:t>
      </w:r>
      <w:r>
        <w:rPr>
          <w:rFonts w:ascii="Calibri" w:hAnsi="Calibri"/>
          <w:b w:val="0"/>
          <w:sz w:val="22"/>
        </w:rPr>
        <w:t xml:space="preserve"> — primary and secondary assignments; multiple concurrent assignments across legal entities or business units.</w:t>
      </w:r>
    </w:p>
    <w:p>
      <w:pPr>
        <w:pStyle w:val="ListBullet"/>
        <w:spacing w:before="20" w:after="20"/>
      </w:pPr>
      <w:r>
        <w:rPr>
          <w:rFonts w:ascii="Calibri" w:hAnsi="Calibri"/>
          <w:sz w:val="22"/>
        </w:rPr>
        <w:t>**Job and position management**</w:t>
      </w:r>
      <w:r>
        <w:rPr>
          <w:rFonts w:ascii="Calibri" w:hAnsi="Calibri"/>
          <w:b w:val="0"/>
          <w:sz w:val="22"/>
        </w:rPr>
        <w:t xml:space="preserve"> — APPSolve configures job profiles defining the responsibilities, required qualifications, and skill requirements for each role. Position management enables headcount tracking and FTE visibility across the organisational hierarchy.</w:t>
      </w:r>
    </w:p>
    <w:p>
      <w:pPr>
        <w:pStyle w:val="ListBullet"/>
        <w:spacing w:before="20" w:after="20"/>
      </w:pPr>
      <w:r>
        <w:rPr>
          <w:rFonts w:ascii="Calibri" w:hAnsi="Calibri"/>
          <w:sz w:val="22"/>
        </w:rPr>
        <w:t>**Termination and offboarding**</w:t>
      </w:r>
      <w:r>
        <w:rPr>
          <w:rFonts w:ascii="Calibri" w:hAnsi="Calibri"/>
          <w:b w:val="0"/>
          <w:sz w:val="22"/>
        </w:rPr>
        <w:t xml:space="preserve"> — structured termination flows; final settlement calculations; exit interview tracking; access revocation triggers for downstream system integration.</w:t>
      </w:r>
    </w:p>
    <w:p>
      <w:pPr>
        <w:pStyle w:val="Heading5"/>
        <w:keepNext/>
      </w:pPr>
      <w:r>
        <w:rPr>
          <w:rFonts w:ascii="Calibri" w:hAnsi="Calibri"/>
          <w:b w:val="0"/>
          <w:sz w:val="22"/>
        </w:rPr>
        <w:t>3.2 Organisational Structures</w:t>
      </w:r>
    </w:p>
    <w:p>
      <w:pPr/>
      <w:r>
        <w:rPr>
          <w:rFonts w:ascii="Calibri" w:hAnsi="Calibri"/>
          <w:b w:val="0"/>
          <w:sz w:val="22"/>
        </w:rPr>
        <w:t>APPSolve designs and configures the full Oracle Fusion HCM organisational model during the foundation phase of every HCM engagement. The organisational model is the architectural backbone of the HCM environment — all subsequent modules, security roles, approval hierarchies, and reporting structures depend on it being correctly established from the outset.</w:t>
      </w:r>
    </w:p>
    <w:p>
      <w:pPr/>
      <w:r>
        <w:rPr>
          <w:rFonts w:ascii="Calibri" w:hAnsi="Calibri"/>
          <w:sz w:val="22"/>
        </w:rPr>
        <w:t>**Organisational components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Component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Function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Legislative Data Group (LDG)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Defines the legislative and payroll processing boundary for each jurisdiction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Unit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primary organisational unit for HR and financial processes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Legal Employer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legal entity employing workers; mapped to company registration and tax reference numbers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Department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Operational grouping within a Business Unit; used for reporting, cost allocation, and approval routing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Division and Region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Optional grouping layers for reporting and operational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Cost Centres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Linked to departments and positions for financial reporting integration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Locations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Physical or virtual work locations; used for scheduling, absence, and compliance reporting</w:t>
            </w:r>
          </w:p>
        </w:tc>
      </w:tr>
    </w:tbl>
    <w:p>
      <w:pPr>
        <w:spacing w:before="0" w:after="120"/>
      </w:pPr>
    </w:p>
    <w:p>
      <w:pPr/>
      <w:r>
        <w:rPr>
          <w:rFonts w:ascii="Calibri" w:hAnsi="Calibri"/>
          <w:b w:val="0"/>
          <w:sz w:val="22"/>
        </w:rPr>
        <w:t>APPSolve's best-practice approach is to design the organisational model in the Journey Workshop phase, validate it through a Conference Room Pilot (CRP), and lock it down before configuring any other module — preventing the rework that arises when organisational design decisions are made mid-implementation.</w:t>
      </w:r>
    </w:p>
    <w:p>
      <w:pPr>
        <w:pStyle w:val="Heading5"/>
        <w:keepNext/>
      </w:pPr>
      <w:r>
        <w:rPr>
          <w:rFonts w:ascii="Calibri" w:hAnsi="Calibri"/>
          <w:b w:val="0"/>
          <w:sz w:val="22"/>
        </w:rPr>
        <w:t>3.3 Position Management</w:t>
      </w:r>
    </w:p>
    <w:p>
      <w:pPr/>
      <w:r>
        <w:rPr>
          <w:rFonts w:ascii="Calibri" w:hAnsi="Calibri"/>
          <w:b w:val="0"/>
          <w:sz w:val="22"/>
        </w:rPr>
        <w:t>APPSolve implements Oracle Fusion HCM position management to provide clients with continuous visibility of headcount, vacancies, and FTE against approved establishment. Position management connects HR operations to financial planning by linking position costs to the client's cost centre and budget structure.</w:t>
      </w:r>
    </w:p>
    <w:p>
      <w:pPr/>
      <w:r>
        <w:rPr>
          <w:rFonts w:ascii="Calibri" w:hAnsi="Calibri"/>
          <w:sz w:val="22"/>
        </w:rPr>
        <w:t>**Capabilities APPSolve configures within position management:**</w:t>
      </w:r>
    </w:p>
    <w:p>
      <w:pPr>
        <w:pStyle w:val="ListBullet"/>
        <w:spacing w:before="20" w:after="20"/>
      </w:pPr>
      <w:r>
        <w:rPr>
          <w:rFonts w:ascii="Calibri" w:hAnsi="Calibri"/>
          <w:b w:val="0"/>
          <w:sz w:val="22"/>
        </w:rPr>
        <w:t>Position hierarchies aligned to reporting lines and approval workflows</w:t>
      </w:r>
    </w:p>
    <w:p>
      <w:pPr>
        <w:pStyle w:val="ListBullet"/>
        <w:spacing w:before="20" w:after="20"/>
      </w:pPr>
      <w:r>
        <w:rPr>
          <w:rFonts w:ascii="Calibri" w:hAnsi="Calibri"/>
          <w:b w:val="0"/>
          <w:sz w:val="22"/>
        </w:rPr>
        <w:t>Position budgets linked to GL cost centres</w:t>
      </w:r>
    </w:p>
    <w:p>
      <w:pPr>
        <w:pStyle w:val="ListBullet"/>
        <w:spacing w:before="20" w:after="20"/>
      </w:pPr>
      <w:r>
        <w:rPr>
          <w:rFonts w:ascii="Calibri" w:hAnsi="Calibri"/>
          <w:b w:val="0"/>
          <w:sz w:val="22"/>
        </w:rPr>
        <w:t>FTE tracking and vacancy management</w:t>
      </w:r>
    </w:p>
    <w:p>
      <w:pPr>
        <w:pStyle w:val="ListBullet"/>
        <w:spacing w:before="20" w:after="20"/>
      </w:pPr>
      <w:r>
        <w:rPr>
          <w:rFonts w:ascii="Calibri" w:hAnsi="Calibri"/>
          <w:b w:val="0"/>
          <w:sz w:val="22"/>
        </w:rPr>
        <w:t>Position-based security — role-based access control follows the position hierarchy</w:t>
      </w:r>
    </w:p>
    <w:p>
      <w:pPr>
        <w:pStyle w:val="ListBullet"/>
        <w:spacing w:before="20" w:after="20"/>
      </w:pPr>
      <w:r>
        <w:rPr>
          <w:rFonts w:ascii="Calibri" w:hAnsi="Calibri"/>
          <w:b w:val="0"/>
          <w:sz w:val="22"/>
        </w:rPr>
        <w:t>Requisition triggering — position vacancies trigger recruiting workflows in Oracle Recruiting Cloud</w:t>
      </w:r>
    </w:p>
    <w:p>
      <w:pPr>
        <w:pStyle w:val="Heading5"/>
        <w:keepNext/>
      </w:pPr>
      <w:r>
        <w:rPr>
          <w:rFonts w:ascii="Calibri" w:hAnsi="Calibri"/>
          <w:b w:val="0"/>
          <w:sz w:val="22"/>
        </w:rPr>
        <w:t>3.4 Workforce Records and Document Management</w:t>
      </w:r>
    </w:p>
    <w:p>
      <w:pPr/>
      <w:r>
        <w:rPr>
          <w:rFonts w:ascii="Calibri" w:hAnsi="Calibri"/>
          <w:b w:val="0"/>
          <w:sz w:val="22"/>
        </w:rPr>
        <w:t>APPSolve configures Oracle Fusion HCM to store and manage workforce records in line with POPIA requirements and the client's document retention policy. Worker documents — employment contracts, qualification certificates, disciplinary records, ID copies, and tax forms — are stored against the worker record with version control and access auditing. Document expiry alerts can be configured to notify HR administrators of pending expiries for certificates, work permits, or licences.</w:t>
      </w:r>
    </w:p>
    <w:p>
      <w:pPr>
        <w:pBdr>
          <w:bottom w:val="single" w:sz="4" w:space="1" w:color="CCCCCC"/>
        </w:pBdr>
        <w:spacing w:before="80" w:after="80"/>
      </w:pPr>
    </w:p>
    <w:p>
      <w:pPr>
        <w:pStyle w:val="Heading4"/>
        <w:keepNext/>
      </w:pPr>
      <w:r>
        <w:rPr>
          <w:rFonts w:ascii="Calibri" w:hAnsi="Calibri"/>
          <w:b w:val="0"/>
          <w:sz w:val="22"/>
        </w:rPr>
        <w:t>Section 4 — Absence Management</w:t>
      </w:r>
    </w:p>
    <w:p>
      <w:pPr/>
      <w:r>
        <w:rPr>
          <w:rFonts w:ascii="Calibri" w:hAnsi="Calibri"/>
          <w:b w:val="0"/>
          <w:sz w:val="22"/>
        </w:rPr>
        <w:t>APPSolve implements Oracle Fusion HCM Absence Management as an integrated component of the Core HR foundation phase. Absence Management is one of the most frequently used HCM capabilities by employees and managers from day one — APPSolve therefore treats it as a priority deliverable within the Core HR phase rather than a separate subsequent implementation.</w:t>
      </w:r>
    </w:p>
    <w:p>
      <w:pPr>
        <w:pStyle w:val="Heading5"/>
        <w:keepNext/>
      </w:pPr>
      <w:r>
        <w:rPr>
          <w:rFonts w:ascii="Calibri" w:hAnsi="Calibri"/>
          <w:b w:val="0"/>
          <w:sz w:val="22"/>
        </w:rPr>
        <w:t>4.1 Absence Plan Configuration</w:t>
      </w:r>
    </w:p>
    <w:p>
      <w:pPr/>
      <w:r>
        <w:rPr>
          <w:rFonts w:ascii="Calibri" w:hAnsi="Calibri"/>
          <w:b w:val="0"/>
          <w:sz w:val="22"/>
        </w:rPr>
        <w:t>APPSolve designs and configures absence plans to reflect the client's leave policy and South African legislative requirements (the Basic Conditions of Employment Act and sector-specific legislation). Configurable elements include: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 options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Leave types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Annual, sick, family responsibility, study, maternity, paternity, unpaid, special leave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Accrual rules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Calendar year, anniversary, or employment date basis; daily or hourly accrual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Entitlement rules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Fixed entitlement; length-of-service scaling; employment category differentiation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Carry-over rules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Maximum carry-over; expiry of unused leave; payment in lieu</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Approval workflows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 approval; HR override; automatic approval for short-duration absence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Negative balance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Permitted negative balance rules; recovery mechanisms</w:t>
            </w:r>
          </w:p>
        </w:tc>
      </w:tr>
    </w:tbl>
    <w:p>
      <w:pPr>
        <w:spacing w:before="0" w:after="120"/>
      </w:pPr>
    </w:p>
    <w:p>
      <w:pPr>
        <w:pStyle w:val="Heading5"/>
        <w:keepNext/>
      </w:pPr>
      <w:r>
        <w:rPr>
          <w:rFonts w:ascii="Calibri" w:hAnsi="Calibri"/>
          <w:b w:val="0"/>
          <w:sz w:val="22"/>
        </w:rPr>
        <w:t>4.2 Legislative Compliance</w:t>
      </w:r>
    </w:p>
    <w:p>
      <w:pPr/>
      <w:r>
        <w:rPr>
          <w:rFonts w:ascii="Calibri" w:hAnsi="Calibri"/>
          <w:b w:val="0"/>
          <w:sz w:val="22"/>
        </w:rPr>
        <w:t>APPSolve configures South African legislative leave requirements as the baseline for all implementations, with additional legislative configurations applied for multi-country deployments. BCEA minimum entitlements are configured as non-negotiable floor values; client policy entitlements layer on top.</w:t>
      </w:r>
    </w:p>
    <w:p>
      <w:pPr>
        <w:pStyle w:val="Heading5"/>
        <w:keepNext/>
      </w:pPr>
      <w:r>
        <w:rPr>
          <w:rFonts w:ascii="Calibri" w:hAnsi="Calibri"/>
          <w:b w:val="0"/>
          <w:sz w:val="22"/>
        </w:rPr>
        <w:t>4.3 Absence and Payroll Integration</w:t>
      </w:r>
    </w:p>
    <w:p>
      <w:pPr/>
      <w:r>
        <w:rPr>
          <w:rFonts w:ascii="Calibri" w:hAnsi="Calibri"/>
          <w:b w:val="0"/>
          <w:sz w:val="22"/>
        </w:rPr>
        <w:t>When Oracle Fusion HCM is integrated with a payroll system — either Oracle Payroll Cloud or a third-party payroll solution — APPSolve configures the absence-to-payroll integration to ensure leave pay, unpaid deductions, and absence recovery amounts are transmitted accurately to payroll at the end of each pay period. This integration is delivered via OIC (Oracle Integration Cloud) or HCM Extracts, depending on the payroll system in scope.</w:t>
      </w:r>
    </w:p>
    <w:p>
      <w:pPr>
        <w:pStyle w:val="Heading5"/>
        <w:keepNext/>
      </w:pPr>
      <w:r>
        <w:rPr>
          <w:rFonts w:ascii="Calibri" w:hAnsi="Calibri"/>
          <w:b w:val="0"/>
          <w:sz w:val="22"/>
        </w:rPr>
        <w:t>4.4 Manager and Employee Self-Service for Absence</w:t>
      </w:r>
    </w:p>
    <w:p>
      <w:pPr/>
      <w:r>
        <w:rPr>
          <w:rFonts w:ascii="Calibri" w:hAnsi="Calibri"/>
          <w:b w:val="0"/>
          <w:sz w:val="22"/>
        </w:rPr>
        <w:t>Absence management is exposed to employees and managers through the Oracle Fusion HCM self-service portal. Employees submit leave requests; managers review team calendars, approve or decline requests, and receive notifications of absence conflicts. HR administrators have real-time visibility of absence across all teams and can generate BCEA-compliant absence reports at any time.</w:t>
      </w:r>
    </w:p>
    <w:p>
      <w:pPr>
        <w:pBdr>
          <w:bottom w:val="single" w:sz="4" w:space="1" w:color="CCCCCC"/>
        </w:pBdr>
        <w:spacing w:before="80" w:after="80"/>
      </w:pPr>
    </w:p>
    <w:p>
      <w:pPr>
        <w:pStyle w:val="Heading4"/>
        <w:keepNext/>
      </w:pPr>
      <w:r>
        <w:rPr>
          <w:rFonts w:ascii="Calibri" w:hAnsi="Calibri"/>
          <w:b w:val="0"/>
          <w:sz w:val="22"/>
        </w:rPr>
        <w:t>Section 5 — Employee Self-Service and Journeys</w:t>
      </w:r>
    </w:p>
    <w:p>
      <w:pPr>
        <w:pStyle w:val="Heading5"/>
        <w:keepNext/>
      </w:pPr>
      <w:r>
        <w:rPr>
          <w:rFonts w:ascii="Calibri" w:hAnsi="Calibri"/>
          <w:b w:val="0"/>
          <w:sz w:val="22"/>
        </w:rPr>
        <w:t>5.1 Employee Self-Service</w:t>
      </w:r>
    </w:p>
    <w:p>
      <w:pPr/>
      <w:r>
        <w:rPr>
          <w:rFonts w:ascii="Calibri" w:hAnsi="Calibri"/>
          <w:b w:val="0"/>
          <w:sz w:val="22"/>
        </w:rPr>
        <w:t>APPSolve configures the Oracle Fusion HCM self-service portal as a central touchpoint for employees to access and manage their employment information without HR intervention. The self-service capability reduces administrative burden on the HR function, improves data accuracy, and enhances the employee experience.</w:t>
      </w:r>
    </w:p>
    <w:p>
      <w:pPr/>
      <w:r>
        <w:rPr>
          <w:rFonts w:ascii="Calibri" w:hAnsi="Calibri"/>
          <w:sz w:val="22"/>
        </w:rPr>
        <w:t>**Self-service capabilities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Personal information maintenance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Name, contact details, address, emergency contacts, banking details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Document viewing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Payslips (where payroll in scope), tax certificates, employment confirmations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Leave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Submit, view, and withdraw absence requests; view leave balances and history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 and labour (where in scope)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Timecard submission; overtime requests; time balance enquiries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Benefit enrolment (where in scope)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Life events triggered benefit elections; open enrolment periods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Directory and org chart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Search colleagues; view organisational structure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Team management (managers)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View team's personal information; action manager self-service tasks</w:t>
            </w:r>
          </w:p>
        </w:tc>
      </w:tr>
    </w:tbl>
    <w:p>
      <w:pPr>
        <w:spacing w:before="0" w:after="120"/>
      </w:pPr>
    </w:p>
    <w:p>
      <w:pPr/>
      <w:r>
        <w:rPr>
          <w:rFonts w:ascii="Calibri" w:hAnsi="Calibri"/>
          <w:b w:val="0"/>
          <w:sz w:val="22"/>
        </w:rPr>
        <w:t>The self-service portal is mobile-responsive, enabling employees to access HR services from any device without requiring a dedicated mobile application.</w:t>
      </w:r>
    </w:p>
    <w:p>
      <w:pPr>
        <w:pStyle w:val="Heading5"/>
        <w:keepNext/>
      </w:pPr>
      <w:r>
        <w:rPr>
          <w:rFonts w:ascii="Calibri" w:hAnsi="Calibri"/>
          <w:b w:val="0"/>
          <w:sz w:val="22"/>
        </w:rPr>
        <w:t>5.2 Oracle HCM Journeys</w:t>
      </w:r>
    </w:p>
    <w:p>
      <w:pPr/>
      <w:r>
        <w:rPr>
          <w:rFonts w:ascii="Calibri" w:hAnsi="Calibri"/>
          <w:b w:val="0"/>
          <w:sz w:val="22"/>
        </w:rPr>
        <w:t>APPSolve configures and enables Oracle HCM Journeys to guide employees and managers through multi-step HR processes as structured, checklist-driven workflows. A Journey is a personalised, role-based digital guide that ensures every step of an HR process is completed, by the right person, in the right sequence.</w:t>
      </w:r>
    </w:p>
    <w:p>
      <w:pPr/>
      <w:r>
        <w:rPr>
          <w:rFonts w:ascii="Calibri" w:hAnsi="Calibri"/>
          <w:sz w:val="22"/>
        </w:rPr>
        <w:t>**Journeys APPSolve configures and enables:**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Journey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Purpose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 journey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Guides new hires through pre-employment tasks, document submission, and system access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Offboarding journey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Orchestrates exit clearance, document return, access revocation, and final settlement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Life event journeys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Triggers benefit and record updates for marriage, new child, address change, relocation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Promotion and transfer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Guides managers and HR through approval steps, compensation review, and communication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review</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Structures goal-setting, mid-year check-in, and year-end review sequences</w:t>
            </w:r>
          </w:p>
        </w:tc>
      </w:tr>
    </w:tbl>
    <w:p>
      <w:pPr>
        <w:spacing w:before="0" w:after="120"/>
      </w:pPr>
    </w:p>
    <w:p>
      <w:pPr/>
      <w:r>
        <w:rPr>
          <w:rFonts w:ascii="Calibri" w:hAnsi="Calibri"/>
          <w:b w:val="0"/>
          <w:sz w:val="22"/>
        </w:rPr>
        <w:t>Journeys reduce HR error rates, ensure compliance with internal process requirements, and provide a consistent employee experience regardless of which HR representative handles the transaction.</w:t>
      </w:r>
    </w:p>
    <w:p>
      <w:pPr>
        <w:pStyle w:val="Heading5"/>
        <w:keepNext/>
      </w:pPr>
      <w:r>
        <w:rPr>
          <w:rFonts w:ascii="Calibri" w:hAnsi="Calibri"/>
          <w:b w:val="0"/>
          <w:sz w:val="22"/>
        </w:rPr>
        <w:t>5.3 Manager Self-Service</w:t>
      </w:r>
    </w:p>
    <w:p>
      <w:pPr/>
      <w:r>
        <w:rPr>
          <w:rFonts w:ascii="Calibri" w:hAnsi="Calibri"/>
          <w:b w:val="0"/>
          <w:sz w:val="22"/>
        </w:rPr>
        <w:t>APPSolve configures Oracle Fusion HCM manager self-service to provide line managers with direct access to HR actions within their span of control, reducing dependency on HR teams for routine transactions:</w:t>
      </w:r>
    </w:p>
    <w:p>
      <w:pPr>
        <w:pStyle w:val="ListBullet"/>
        <w:spacing w:before="20" w:after="20"/>
      </w:pPr>
      <w:r>
        <w:rPr>
          <w:rFonts w:ascii="Calibri" w:hAnsi="Calibri"/>
          <w:b w:val="0"/>
          <w:sz w:val="22"/>
        </w:rPr>
        <w:t>Approve absence, overtime, and time entries</w:t>
      </w:r>
    </w:p>
    <w:p>
      <w:pPr>
        <w:pStyle w:val="ListBullet"/>
        <w:spacing w:before="20" w:after="20"/>
      </w:pPr>
      <w:r>
        <w:rPr>
          <w:rFonts w:ascii="Calibri" w:hAnsi="Calibri"/>
          <w:b w:val="0"/>
          <w:sz w:val="22"/>
        </w:rPr>
        <w:t>Initiate transfers, promotions, and grade changes</w:t>
      </w:r>
    </w:p>
    <w:p>
      <w:pPr>
        <w:pStyle w:val="ListBullet"/>
        <w:spacing w:before="20" w:after="20"/>
      </w:pPr>
      <w:r>
        <w:rPr>
          <w:rFonts w:ascii="Calibri" w:hAnsi="Calibri"/>
          <w:b w:val="0"/>
          <w:sz w:val="22"/>
        </w:rPr>
        <w:t>View team absence calendars and headcount</w:t>
      </w:r>
    </w:p>
    <w:p>
      <w:pPr>
        <w:pStyle w:val="ListBullet"/>
        <w:spacing w:before="20" w:after="20"/>
      </w:pPr>
      <w:r>
        <w:rPr>
          <w:rFonts w:ascii="Calibri" w:hAnsi="Calibri"/>
          <w:b w:val="0"/>
          <w:sz w:val="22"/>
        </w:rPr>
        <w:t>Access team performance and goal dashboards</w:t>
      </w:r>
    </w:p>
    <w:p>
      <w:pPr>
        <w:pStyle w:val="ListBullet"/>
        <w:spacing w:before="20" w:after="20"/>
      </w:pPr>
      <w:r>
        <w:rPr>
          <w:rFonts w:ascii="Calibri" w:hAnsi="Calibri"/>
          <w:b w:val="0"/>
          <w:sz w:val="22"/>
        </w:rPr>
        <w:t>Manage position vacancies and raise recruiting requisitions</w:t>
      </w:r>
    </w:p>
    <w:p>
      <w:pPr>
        <w:pBdr>
          <w:bottom w:val="single" w:sz="4" w:space="1" w:color="CCCCCC"/>
        </w:pBdr>
        <w:spacing w:before="80" w:after="80"/>
      </w:pPr>
    </w:p>
    <w:p>
      <w:pPr>
        <w:pStyle w:val="Heading4"/>
        <w:keepNext/>
      </w:pPr>
      <w:r>
        <w:rPr>
          <w:rFonts w:ascii="Calibri" w:hAnsi="Calibri"/>
          <w:b w:val="0"/>
          <w:sz w:val="22"/>
        </w:rPr>
        <w:t>Section 6 — Skills, Talent Intelligence and Workforce Capability</w:t>
      </w:r>
    </w:p>
    <w:p>
      <w:pPr>
        <w:pStyle w:val="Heading5"/>
        <w:keepNext/>
      </w:pPr>
      <w:r>
        <w:rPr>
          <w:rFonts w:ascii="Calibri" w:hAnsi="Calibri"/>
          <w:b w:val="0"/>
          <w:sz w:val="22"/>
        </w:rPr>
        <w:t>6.1 Skills Framework</w:t>
      </w:r>
    </w:p>
    <w:p>
      <w:pPr/>
      <w:r>
        <w:rPr>
          <w:rFonts w:ascii="Calibri" w:hAnsi="Calibri"/>
          <w:b w:val="0"/>
          <w:sz w:val="22"/>
        </w:rPr>
        <w:t>APPSolve implements Oracle Fusion HCM's skills and competency framework to provide clients with a structured, consistent view of workforce capability. The skills framework underpins talent management, recruiting, learning, succession, and workforce planning — making it a foundational investment in the Core HR phase.</w:t>
      </w:r>
    </w:p>
    <w:p>
      <w:pPr/>
      <w:r>
        <w:rPr>
          <w:rFonts w:ascii="Calibri" w:hAnsi="Calibri"/>
          <w:sz w:val="22"/>
        </w:rPr>
        <w:t>**Skills framework components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Component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the responsibilities, required qualifications, mandatory competencies, and preferred skills for each position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Competency frameworks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Structured competency libraries aligned to the client's performance and development model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Skill tags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Lightweight, AI-searchable skill labels assignable to workers and job profiles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Proficiency levels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proficiency scales (e.g., Awareness → Practitioner → Expert)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Worker skill records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Employee-owned skill profiles; self-declared and manager-validated competencies</w:t>
            </w:r>
          </w:p>
        </w:tc>
      </w:tr>
    </w:tbl>
    <w:p>
      <w:pPr>
        <w:spacing w:before="0" w:after="120"/>
      </w:pPr>
    </w:p>
    <w:p>
      <w:pPr/>
      <w:r>
        <w:rPr>
          <w:rFonts w:ascii="Calibri" w:hAnsi="Calibri"/>
          <w:b w:val="0"/>
          <w:sz w:val="22"/>
        </w:rPr>
        <w:t>The skills framework is designed in close collaboration with the client's HR and talent leadership to ensure it reflects actual business requirements rather than generic Oracle defaults.</w:t>
      </w:r>
    </w:p>
    <w:p>
      <w:pPr>
        <w:pStyle w:val="Heading5"/>
        <w:keepNext/>
      </w:pPr>
      <w:r>
        <w:rPr>
          <w:rFonts w:ascii="Calibri" w:hAnsi="Calibri"/>
          <w:b w:val="0"/>
          <w:sz w:val="22"/>
        </w:rPr>
        <w:t>6.2 Talent Intelligence</w:t>
      </w:r>
    </w:p>
    <w:p>
      <w:pPr/>
      <w:r>
        <w:rPr>
          <w:rFonts w:ascii="Calibri" w:hAnsi="Calibri"/>
          <w:b w:val="0"/>
          <w:sz w:val="22"/>
        </w:rPr>
        <w:t>Oracle Fusion HCM provides embedded talent intelligence capabilities that APPSolve configures and activates to give HR leaders and managers actionable workforce insights:</w:t>
      </w:r>
    </w:p>
    <w:p>
      <w:pPr>
        <w:pStyle w:val="ListBullet"/>
        <w:spacing w:before="20" w:after="20"/>
      </w:pPr>
      <w:r>
        <w:rPr>
          <w:rFonts w:ascii="Calibri" w:hAnsi="Calibri"/>
          <w:sz w:val="22"/>
        </w:rPr>
        <w:t>**Skills gap analysis**</w:t>
      </w:r>
      <w:r>
        <w:rPr>
          <w:rFonts w:ascii="Calibri" w:hAnsi="Calibri"/>
          <w:b w:val="0"/>
          <w:sz w:val="22"/>
        </w:rPr>
        <w:t xml:space="preserve"> — identifies mismatches between current workforce skills and the skills required for target roles or business objectives</w:t>
      </w:r>
    </w:p>
    <w:p>
      <w:pPr>
        <w:pStyle w:val="ListBullet"/>
        <w:spacing w:before="20" w:after="20"/>
      </w:pPr>
      <w:r>
        <w:rPr>
          <w:rFonts w:ascii="Calibri" w:hAnsi="Calibri"/>
          <w:sz w:val="22"/>
        </w:rPr>
        <w:t>**Internal talent matching**</w:t>
      </w:r>
      <w:r>
        <w:rPr>
          <w:rFonts w:ascii="Calibri" w:hAnsi="Calibri"/>
          <w:b w:val="0"/>
          <w:sz w:val="22"/>
        </w:rPr>
        <w:t xml:space="preserve"> — surfaces employees whose profiles closely match open positions or development opportunities</w:t>
      </w:r>
    </w:p>
    <w:p>
      <w:pPr>
        <w:pStyle w:val="ListBullet"/>
        <w:spacing w:before="20" w:after="20"/>
      </w:pPr>
      <w:r>
        <w:rPr>
          <w:rFonts w:ascii="Calibri" w:hAnsi="Calibri"/>
          <w:sz w:val="22"/>
        </w:rPr>
        <w:t>**Workforce composition analytics**</w:t>
      </w:r>
      <w:r>
        <w:rPr>
          <w:rFonts w:ascii="Calibri" w:hAnsi="Calibri"/>
          <w:b w:val="0"/>
          <w:sz w:val="22"/>
        </w:rPr>
        <w:t xml:space="preserve"> — gender, seniority, tenure, and skills distribution across the organisation</w:t>
      </w:r>
    </w:p>
    <w:p>
      <w:pPr>
        <w:pStyle w:val="ListBullet"/>
        <w:spacing w:before="20" w:after="20"/>
      </w:pPr>
      <w:r>
        <w:rPr>
          <w:rFonts w:ascii="Calibri" w:hAnsi="Calibri"/>
          <w:sz w:val="22"/>
        </w:rPr>
        <w:t>**Attrition risk indicators**</w:t>
      </w:r>
      <w:r>
        <w:rPr>
          <w:rFonts w:ascii="Calibri" w:hAnsi="Calibri"/>
          <w:b w:val="0"/>
          <w:sz w:val="22"/>
        </w:rPr>
        <w:t xml:space="preserve"> — identifies employees showing indicators associated with flight risk, enabling proactive retention action</w:t>
      </w:r>
    </w:p>
    <w:p>
      <w:pPr>
        <w:pStyle w:val="Heading5"/>
        <w:keepNext/>
      </w:pPr>
      <w:r>
        <w:rPr>
          <w:rFonts w:ascii="Calibri" w:hAnsi="Calibri"/>
          <w:b w:val="0"/>
          <w:sz w:val="22"/>
        </w:rPr>
        <w:t>6.3 Workforce Capability Visibility</w:t>
      </w:r>
    </w:p>
    <w:p>
      <w:pPr/>
      <w:r>
        <w:rPr>
          <w:rFonts w:ascii="Calibri" w:hAnsi="Calibri"/>
          <w:b w:val="0"/>
          <w:sz w:val="22"/>
        </w:rPr>
        <w:t>APPSolve configures Oracle Fusion HCM to provide HR, talent, and business leaders with a real-time view of workforce capability across the organisation:</w:t>
      </w:r>
    </w:p>
    <w:p>
      <w:pPr>
        <w:pStyle w:val="ListBullet"/>
        <w:spacing w:before="20" w:after="20"/>
      </w:pPr>
      <w:r>
        <w:rPr>
          <w:rFonts w:ascii="Calibri" w:hAnsi="Calibri"/>
          <w:b w:val="0"/>
          <w:sz w:val="22"/>
        </w:rPr>
        <w:t>Skill inventory reports showing coverage and depth per capability domain</w:t>
      </w:r>
    </w:p>
    <w:p>
      <w:pPr>
        <w:pStyle w:val="ListBullet"/>
        <w:spacing w:before="20" w:after="20"/>
      </w:pPr>
      <w:r>
        <w:rPr>
          <w:rFonts w:ascii="Calibri" w:hAnsi="Calibri"/>
          <w:b w:val="0"/>
          <w:sz w:val="22"/>
        </w:rPr>
        <w:t>Headcount and FTE by skill cluster or competency group</w:t>
      </w:r>
    </w:p>
    <w:p>
      <w:pPr>
        <w:pStyle w:val="ListBullet"/>
        <w:spacing w:before="20" w:after="20"/>
      </w:pPr>
      <w:r>
        <w:rPr>
          <w:rFonts w:ascii="Calibri" w:hAnsi="Calibri"/>
          <w:b w:val="0"/>
          <w:sz w:val="22"/>
        </w:rPr>
        <w:t>Bench strength assessments for critical roles</w:t>
      </w:r>
    </w:p>
    <w:p>
      <w:pPr>
        <w:pStyle w:val="ListBullet"/>
        <w:spacing w:before="20" w:after="20"/>
      </w:pPr>
      <w:r>
        <w:rPr>
          <w:rFonts w:ascii="Calibri" w:hAnsi="Calibri"/>
          <w:b w:val="0"/>
          <w:sz w:val="22"/>
        </w:rPr>
        <w:t>Capability gap reporting aligned to strategic workforce plans</w:t>
      </w:r>
    </w:p>
    <w:p>
      <w:pPr>
        <w:pStyle w:val="Heading5"/>
        <w:keepNext/>
      </w:pPr>
      <w:r>
        <w:rPr>
          <w:rFonts w:ascii="Calibri" w:hAnsi="Calibri"/>
          <w:b w:val="0"/>
          <w:sz w:val="22"/>
        </w:rPr>
        <w:t>6.4 Career Mobility</w:t>
      </w:r>
    </w:p>
    <w:p>
      <w:pPr/>
      <w:r>
        <w:rPr>
          <w:rFonts w:ascii="Calibri" w:hAnsi="Calibri"/>
          <w:b w:val="0"/>
          <w:sz w:val="22"/>
        </w:rPr>
        <w:t>APPSolve implements Oracle Fusion HCM career mobility features to support internal talent retention and development:</w:t>
      </w:r>
    </w:p>
    <w:p>
      <w:pPr>
        <w:pStyle w:val="ListBullet"/>
        <w:spacing w:before="20" w:after="20"/>
      </w:pPr>
      <w:r>
        <w:rPr>
          <w:rFonts w:ascii="Calibri" w:hAnsi="Calibri"/>
          <w:sz w:val="22"/>
        </w:rPr>
        <w:t>**Career pathways**</w:t>
      </w:r>
      <w:r>
        <w:rPr>
          <w:rFonts w:ascii="Calibri" w:hAnsi="Calibri"/>
          <w:b w:val="0"/>
          <w:sz w:val="22"/>
        </w:rPr>
        <w:t xml:space="preserve"> — configurable career paths showing the typical progression from current role to target roles, with the skills and qualifications required at each stage</w:t>
      </w:r>
    </w:p>
    <w:p>
      <w:pPr>
        <w:pStyle w:val="ListBullet"/>
        <w:spacing w:before="20" w:after="20"/>
      </w:pPr>
      <w:r>
        <w:rPr>
          <w:rFonts w:ascii="Calibri" w:hAnsi="Calibri"/>
          <w:sz w:val="22"/>
        </w:rPr>
        <w:t>**Internal opportunity marketplace**</w:t>
      </w:r>
      <w:r>
        <w:rPr>
          <w:rFonts w:ascii="Calibri" w:hAnsi="Calibri"/>
          <w:b w:val="0"/>
          <w:sz w:val="22"/>
        </w:rPr>
        <w:t xml:space="preserve"> — employees can view and express interest in open positions, project assignments, and development opportunities within the organisation</w:t>
      </w:r>
    </w:p>
    <w:p>
      <w:pPr>
        <w:pStyle w:val="ListBullet"/>
        <w:spacing w:before="20" w:after="20"/>
      </w:pPr>
      <w:r>
        <w:rPr>
          <w:rFonts w:ascii="Calibri" w:hAnsi="Calibri"/>
          <w:sz w:val="22"/>
        </w:rPr>
        <w:t>**Development plans**</w:t>
      </w:r>
      <w:r>
        <w:rPr>
          <w:rFonts w:ascii="Calibri" w:hAnsi="Calibri"/>
          <w:b w:val="0"/>
          <w:sz w:val="22"/>
        </w:rPr>
        <w:t xml:space="preserve"> — structured individual development plans linked to skills gaps, career aspirations, and performance feedback</w:t>
      </w:r>
    </w:p>
    <w:p>
      <w:pPr/>
      <w:r>
        <w:rPr>
          <w:rFonts w:ascii="Calibri" w:hAnsi="Calibri"/>
          <w:sz w:val="22"/>
        </w:rPr>
        <w:t>*For APPSolve's full Opportunity Marketplace (Oracle Talent Management — Internal Mobility) capability statement, see W3S1-002-ORA-TalentMgmt.*</w:t>
      </w:r>
    </w:p>
    <w:p>
      <w:pPr>
        <w:pStyle w:val="Heading5"/>
        <w:keepNext/>
      </w:pPr>
      <w:r>
        <w:rPr>
          <w:rFonts w:ascii="Calibri" w:hAnsi="Calibri"/>
          <w:b w:val="0"/>
          <w:sz w:val="22"/>
        </w:rPr>
        <w:t>6.5 AI-Assisted Capability Features</w:t>
      </w:r>
    </w:p>
    <w:p>
      <w:pPr/>
      <w:r>
        <w:rPr>
          <w:rFonts w:ascii="Calibri" w:hAnsi="Calibri"/>
          <w:b w:val="0"/>
          <w:sz w:val="22"/>
        </w:rPr>
        <w:t>Oracle Fusion HCM incorporates AI-driven capability features that APPSolve activates and configures as part of the skills and talent intelligence setup:</w:t>
      </w:r>
    </w:p>
    <w:p>
      <w:pPr>
        <w:pStyle w:val="ListBullet"/>
        <w:spacing w:before="20" w:after="20"/>
      </w:pPr>
      <w:r>
        <w:rPr>
          <w:rFonts w:ascii="Calibri" w:hAnsi="Calibri"/>
          <w:sz w:val="22"/>
        </w:rPr>
        <w:t>**AI-based skills recommendations**</w:t>
      </w:r>
      <w:r>
        <w:rPr>
          <w:rFonts w:ascii="Calibri" w:hAnsi="Calibri"/>
          <w:b w:val="0"/>
          <w:sz w:val="22"/>
        </w:rPr>
        <w:t xml:space="preserve"> — Oracle's embedded AI analyses the employee's role, learning history, and career path to recommend skills for development</w:t>
      </w:r>
    </w:p>
    <w:p>
      <w:pPr>
        <w:pStyle w:val="ListBullet"/>
        <w:spacing w:before="20" w:after="20"/>
      </w:pPr>
      <w:r>
        <w:rPr>
          <w:rFonts w:ascii="Calibri" w:hAnsi="Calibri"/>
          <w:sz w:val="22"/>
        </w:rPr>
        <w:t>**Dynamic skill profiles**</w:t>
      </w:r>
      <w:r>
        <w:rPr>
          <w:rFonts w:ascii="Calibri" w:hAnsi="Calibri"/>
          <w:b w:val="0"/>
          <w:sz w:val="22"/>
        </w:rPr>
        <w:t xml:space="preserve"> — AI continuously enriches worker skill profiles based on learning completions, project assignments, and performance data</w:t>
      </w:r>
    </w:p>
    <w:p>
      <w:pPr>
        <w:pStyle w:val="ListBullet"/>
        <w:spacing w:before="20" w:after="20"/>
      </w:pPr>
      <w:r>
        <w:rPr>
          <w:rFonts w:ascii="Calibri" w:hAnsi="Calibri"/>
          <w:sz w:val="22"/>
        </w:rPr>
        <w:t>**Job profile optimisation**</w:t>
      </w:r>
      <w:r>
        <w:rPr>
          <w:rFonts w:ascii="Calibri" w:hAnsi="Calibri"/>
          <w:b w:val="0"/>
          <w:sz w:val="22"/>
        </w:rPr>
        <w:t xml:space="preserve"> — AI suggests skill additions or removals to job profiles based on market benchmarks and internal workforce data</w:t>
      </w:r>
    </w:p>
    <w:p>
      <w:pPr/>
      <w:r>
        <w:rPr>
          <w:rFonts w:ascii="Calibri" w:hAnsi="Calibri"/>
          <w:sz w:val="22"/>
        </w:rPr>
        <w:t>*Note: AI feature availability and specific capability is subject to Oracle quarterly release schedule and the client's Oracle SaaS subscription tier. APPSolve advises clients on feature activation timing as part of the release management service.*</w:t>
      </w:r>
    </w:p>
    <w:p>
      <w:pPr>
        <w:pBdr>
          <w:bottom w:val="single" w:sz="4" w:space="1" w:color="CCCCCC"/>
        </w:pBdr>
        <w:spacing w:before="80" w:after="80"/>
      </w:pPr>
    </w:p>
    <w:p>
      <w:pPr>
        <w:pStyle w:val="Heading4"/>
        <w:keepNext/>
      </w:pPr>
      <w:r>
        <w:rPr>
          <w:rFonts w:ascii="Calibri" w:hAnsi="Calibri"/>
          <w:b w:val="0"/>
          <w:sz w:val="22"/>
        </w:rPr>
        <w:t>Section 7 — APPSolve Oracle HCM Delivery Capability</w:t>
      </w:r>
    </w:p>
    <w:p>
      <w:pPr>
        <w:pStyle w:val="Heading5"/>
        <w:keepNext/>
      </w:pPr>
      <w:r>
        <w:rPr>
          <w:rFonts w:ascii="Calibri" w:hAnsi="Calibri"/>
          <w:b w:val="0"/>
          <w:sz w:val="22"/>
        </w:rPr>
        <w:t>7.1 Implementation Capability</w:t>
      </w:r>
    </w:p>
    <w:p>
      <w:pPr/>
      <w:r>
        <w:rPr>
          <w:rFonts w:ascii="Calibri" w:hAnsi="Calibri"/>
          <w:b w:val="0"/>
          <w:sz w:val="22"/>
        </w:rPr>
        <w:t>APPSolve's Oracle HCM delivery team comprises certified Oracle consultants across the full HCM module suite. The team is structured to deliver end-to-end HCM implementations, from initial scoping and business process design through configuration, integration, data migration, testing, training, and post-go-live hypercare.</w:t>
      </w:r>
    </w:p>
    <w:p>
      <w:pPr/>
      <w:r>
        <w:rPr>
          <w:rFonts w:ascii="Calibri" w:hAnsi="Calibri"/>
          <w:sz w:val="22"/>
        </w:rPr>
        <w:t>**Consultant capability by discipline:**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Principal HCM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process design, solution architecture, CRP facilitation, client advisory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Senior Functional Consultant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Module configuration, business process documentation, UAT facilitation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Senior Technical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development, HCM Extracts, OTBI reporting, HCM Data Loader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Manager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Oracle's Modern Best Practices project governance, plan management, risk and issue management, steering committee reporting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Test Lead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Test script design, CRP coordination, integration testing, UAT management</w:t>
            </w:r>
          </w:p>
        </w:tc>
      </w:tr>
    </w:tbl>
    <w:p>
      <w:pPr>
        <w:spacing w:before="0" w:after="120"/>
      </w:pPr>
    </w:p>
    <w:p>
      <w:pPr/>
      <w:r>
        <w:rPr>
          <w:rFonts w:ascii="Calibri" w:hAnsi="Calibri"/>
          <w:b w:val="0"/>
          <w:sz w:val="22"/>
        </w:rPr>
        <w:t>APPSolve's HCM consultants hold Oracle certifications across Global HR, Recruiting, Talent Management, Learning Cloud, and OIC — evidence of the team's investment in formal Oracle capability accreditation.</w:t>
      </w:r>
    </w:p>
    <w:p>
      <w:pPr>
        <w:pStyle w:val="Heading5"/>
        <w:keepNext/>
      </w:pPr>
      <w:r>
        <w:rPr>
          <w:rFonts w:ascii="Calibri" w:hAnsi="Calibri"/>
          <w:b w:val="0"/>
          <w:sz w:val="22"/>
        </w:rPr>
        <w:t>7.2 Delivery Approach</w:t>
      </w:r>
    </w:p>
    <w:p>
      <w:pPr>
        <w:pStyle w:val="Heading5"/>
        <w:keepNext/>
      </w:pPr>
      <w:r>
        <w:rPr>
          <w:rFonts w:ascii="Calibri" w:hAnsi="Calibri"/>
          <w:b w:val="0"/>
          <w:sz w:val="22"/>
        </w:rPr>
        <w:t>7.3 Configuration Capability</w:t>
      </w:r>
    </w:p>
    <w:p>
      <w:pPr>
        <w:pStyle w:val="Heading5"/>
        <w:keepNext/>
      </w:pPr>
      <w:r>
        <w:rPr>
          <w:rFonts w:ascii="Calibri" w:hAnsi="Calibri"/>
          <w:b w:val="0"/>
          <w:sz w:val="22"/>
        </w:rPr>
        <w:t>7.4 Integration Capability</w:t>
      </w:r>
    </w:p>
    <w:p>
      <w:pPr>
        <w:pStyle w:val="Heading5"/>
        <w:keepNext/>
      </w:pPr>
      <w:r>
        <w:rPr>
          <w:rFonts w:ascii="Calibri" w:hAnsi="Calibri"/>
          <w:b w:val="0"/>
          <w:sz w:val="22"/>
        </w:rPr>
        <w:t>7.5 Managed Services Capability</w:t>
      </w:r>
    </w:p>
    <w:p>
      <w:pPr>
        <w:pBdr>
          <w:bottom w:val="single" w:sz="4" w:space="1" w:color="CCCCCC"/>
        </w:pBdr>
        <w:spacing w:before="80" w:after="80"/>
      </w:pPr>
    </w:p>
    <w:p>
      <w:pPr>
        <w:pStyle w:val="Heading4"/>
        <w:keepNext/>
      </w:pPr>
      <w:r>
        <w:rPr>
          <w:rFonts w:ascii="Calibri" w:hAnsi="Calibri"/>
          <w:b w:val="0"/>
          <w:sz w:val="22"/>
        </w:rPr>
        <w:t>Section 8 — Reference Implementations</w:t>
      </w:r>
    </w:p>
    <w:p>
      <w:pPr>
        <w:pStyle w:val="Heading5"/>
        <w:keepNext/>
      </w:pPr>
      <w:r>
        <w:rPr>
          <w:rFonts w:ascii="Calibri" w:hAnsi="Calibri"/>
          <w:b w:val="0"/>
          <w:sz w:val="22"/>
        </w:rPr>
        <w:t>8.1 Hollywood Bets — Primary Oracle HCM Reference</w:t>
      </w:r>
    </w:p>
    <w:p>
      <w:pPr>
        <w:pStyle w:val="Heading5"/>
        <w:keepNext/>
      </w:pPr>
      <w:r>
        <w:rPr>
          <w:rFonts w:ascii="Calibri" w:hAnsi="Calibri"/>
          <w:b w:val="0"/>
          <w:sz w:val="22"/>
        </w:rPr>
        <w:t>8.2 Additional Oracle HCM Implementations</w:t>
      </w:r>
    </w:p>
    <w:p>
      <w:pPr>
        <w:pStyle w:val="Heading5"/>
        <w:keepNext/>
      </w:pPr>
      <w:r>
        <w:rPr>
          <w:rFonts w:ascii="Calibri" w:hAnsi="Calibri"/>
          <w:b w:val="0"/>
          <w:sz w:val="22"/>
        </w:rPr>
        <w:t>8.3 Mr Price Group — Oracle HCM Learning Cloud and Support</w:t>
      </w:r>
    </w:p>
    <w:p>
      <w:pPr>
        <w:pBdr>
          <w:bottom w:val="single" w:sz="4" w:space="1" w:color="CCCCCC"/>
        </w:pBdr>
        <w:spacing w:before="80" w:after="80"/>
      </w:pPr>
    </w:p>
    <w:p>
      <w:pPr>
        <w:pStyle w:val="Heading4"/>
        <w:keepNext/>
      </w:pPr>
      <w:r>
        <w:rPr>
          <w:rFonts w:ascii="Calibri" w:hAnsi="Calibri"/>
          <w:b w:val="0"/>
          <w:sz w:val="22"/>
        </w:rPr>
        <w:t>Section 9 — Integration Architecture and Ecosystem</w:t>
      </w:r>
    </w:p>
    <w:p>
      <w:pPr>
        <w:pStyle w:val="Heading5"/>
        <w:keepNext/>
      </w:pPr>
      <w:r>
        <w:rPr>
          <w:rFonts w:ascii="Calibri" w:hAnsi="Calibri"/>
          <w:b w:val="0"/>
          <w:sz w:val="22"/>
        </w:rPr>
        <w:t>9.1 Oracle Integration Cloud — Standard Integration Layer</w:t>
      </w:r>
    </w:p>
    <w:p>
      <w:pPr>
        <w:pStyle w:val="Heading5"/>
        <w:keepNext/>
      </w:pPr>
      <w:r>
        <w:rPr>
          <w:rFonts w:ascii="Calibri" w:hAnsi="Calibri"/>
          <w:b w:val="0"/>
          <w:sz w:val="22"/>
        </w:rPr>
        <w:t>9.2 Payroll System Integrations</w:t>
      </w:r>
    </w:p>
    <w:p>
      <w:pPr>
        <w:pStyle w:val="Heading5"/>
        <w:keepNext/>
      </w:pPr>
      <w:r>
        <w:rPr>
          <w:rFonts w:ascii="Calibri" w:hAnsi="Calibri"/>
          <w:b w:val="0"/>
          <w:sz w:val="22"/>
        </w:rPr>
        <w:t>9.3 Identity and Access Integrations</w:t>
      </w:r>
    </w:p>
    <w:p>
      <w:pPr>
        <w:pStyle w:val="Heading5"/>
        <w:keepNext/>
      </w:pPr>
      <w:r>
        <w:rPr>
          <w:rFonts w:ascii="Calibri" w:hAnsi="Calibri"/>
          <w:b w:val="0"/>
          <w:sz w:val="22"/>
        </w:rPr>
        <w:t>9.4 Third-Party Enterprise System Integrations</w:t>
      </w:r>
    </w:p>
    <w:p>
      <w:pPr>
        <w:pStyle w:val="Heading5"/>
        <w:keepNext/>
      </w:pPr>
      <w:r>
        <w:rPr>
          <w:rFonts w:ascii="Calibri" w:hAnsi="Calibri"/>
          <w:b w:val="0"/>
          <w:sz w:val="22"/>
        </w:rPr>
        <w:t>9.5 Reporting and Analytics Ecosystem</w:t>
      </w:r>
    </w:p>
    <w:p>
      <w:pPr>
        <w:pStyle w:val="Heading5"/>
        <w:keepNext/>
      </w:pPr>
      <w:r>
        <w:rPr>
          <w:rFonts w:ascii="Calibri" w:hAnsi="Calibri"/>
          <w:b w:val="0"/>
          <w:sz w:val="22"/>
        </w:rPr>
        <w:t>9.6 Integration Patterns</w:t>
      </w:r>
    </w:p>
    <w:p>
      <w:pPr>
        <w:pBdr>
          <w:bottom w:val="single" w:sz="4" w:space="1" w:color="CCCCCC"/>
        </w:pBdr>
        <w:spacing w:before="80" w:after="80"/>
      </w:pPr>
    </w:p>
    <w:p>
      <w:pPr>
        <w:pStyle w:val="Heading4"/>
        <w:keepNext/>
      </w:pPr>
      <w:r>
        <w:rPr>
          <w:rFonts w:ascii="Calibri" w:hAnsi="Calibri"/>
          <w:b w:val="0"/>
          <w:sz w:val="22"/>
        </w:rPr>
        <w:t>Section 10 — Implementation Approach</w:t>
      </w:r>
    </w:p>
    <w:p>
      <w:pPr>
        <w:pStyle w:val="Heading5"/>
        <w:keepNext/>
      </w:pPr>
      <w:r>
        <w:rPr>
          <w:rFonts w:ascii="Calibri" w:hAnsi="Calibri"/>
          <w:b w:val="0"/>
          <w:sz w:val="22"/>
        </w:rPr>
        <w:t>10.1 Oracle's Modern Best Practices</w:t>
      </w:r>
    </w:p>
    <w:p>
      <w:pPr>
        <w:pStyle w:val="Heading5"/>
        <w:keepNext/>
      </w:pPr>
      <w:r>
        <w:rPr>
          <w:rFonts w:ascii="Calibri" w:hAnsi="Calibri"/>
          <w:b w:val="0"/>
          <w:sz w:val="22"/>
        </w:rPr>
        <w:t>10.2 Delivery Phases</w:t>
      </w:r>
    </w:p>
    <w:p>
      <w:pPr>
        <w:pStyle w:val="Heading5"/>
        <w:keepNext/>
      </w:pPr>
      <w:r>
        <w:rPr>
          <w:rFonts w:ascii="Calibri" w:hAnsi="Calibri"/>
          <w:b w:val="0"/>
          <w:sz w:val="22"/>
        </w:rPr>
        <w:t>10.3 Hypercare and Post-Go-Live Support</w:t>
      </w:r>
    </w:p>
    <w:p>
      <w:pPr>
        <w:pStyle w:val="Heading5"/>
        <w:keepNext/>
      </w:pPr>
      <w:r>
        <w:rPr>
          <w:rFonts w:ascii="Calibri" w:hAnsi="Calibri"/>
          <w:b w:val="0"/>
          <w:sz w:val="22"/>
        </w:rPr>
        <w:t>10.4 Governance</w:t>
      </w:r>
    </w:p>
    <w:p>
      <w:pPr>
        <w:pStyle w:val="Heading5"/>
        <w:keepNext/>
      </w:pPr>
      <w:r>
        <w:rPr>
          <w:rFonts w:ascii="Calibri" w:hAnsi="Calibri"/>
          <w:b w:val="0"/>
          <w:sz w:val="22"/>
        </w:rPr>
        <w:t>10.5 Testing</w:t>
      </w:r>
    </w:p>
    <w:p>
      <w:pPr>
        <w:pStyle w:val="Heading5"/>
        <w:keepNext/>
      </w:pPr>
      <w:r>
        <w:rPr>
          <w:rFonts w:ascii="Calibri" w:hAnsi="Calibri"/>
          <w:b w:val="0"/>
          <w:sz w:val="22"/>
        </w:rPr>
        <w:t>10.6 Change Management</w:t>
      </w:r>
    </w:p>
    <w:p>
      <w:pPr>
        <w:pBdr>
          <w:bottom w:val="single" w:sz="4" w:space="1" w:color="CCCCCC"/>
        </w:pBdr>
        <w:spacing w:before="80" w:after="80"/>
      </w:pPr>
    </w:p>
    <w:p>
      <w:pPr>
        <w:pStyle w:val="Heading4"/>
        <w:keepNext/>
      </w:pPr>
      <w:r>
        <w:rPr>
          <w:rFonts w:ascii="Calibri" w:hAnsi="Calibri"/>
          <w:b w:val="0"/>
          <w:sz w:val="22"/>
        </w:rPr>
        <w:t>Section 11 — Risk Register</w:t>
      </w:r>
    </w:p>
    <w:p>
      <w:pPr>
        <w:pBdr>
          <w:bottom w:val="single" w:sz="4" w:space="1" w:color="CCCCCC"/>
        </w:pBdr>
        <w:spacing w:before="80" w:after="80"/>
      </w:pPr>
    </w:p>
    <w:p>
      <w:pPr>
        <w:pStyle w:val="Heading4"/>
        <w:keepNext/>
      </w:pPr>
      <w:r>
        <w:rPr>
          <w:rFonts w:ascii="Calibri" w:hAnsi="Calibri"/>
          <w:b w:val="0"/>
          <w:sz w:val="22"/>
        </w:rPr>
        <w:t>Section 12 — Assumptions Register</w:t>
      </w:r>
    </w:p>
    <w:p>
      <w:pPr>
        <w:pBdr>
          <w:bottom w:val="single" w:sz="4" w:space="1" w:color="CCCCCC"/>
        </w:pBdr>
        <w:spacing w:before="80" w:after="80"/>
      </w:pPr>
    </w:p>
    <w:p>
      <w:pPr>
        <w:pStyle w:val="Heading4"/>
        <w:keepNext/>
      </w:pPr>
      <w:r>
        <w:rPr>
          <w:rFonts w:ascii="Calibri" w:hAnsi="Calibri"/>
          <w:b w:val="0"/>
          <w:sz w:val="22"/>
        </w:rPr>
        <w:t>Section 13 — Source Mapping Table</w:t>
      </w:r>
    </w:p>
    <w:p>
      <w:pPr>
        <w:pBdr>
          <w:bottom w:val="single" w:sz="4" w:space="1" w:color="CCCCCC"/>
        </w:pBdr>
        <w:spacing w:before="80" w:after="80"/>
      </w:pPr>
    </w:p>
    <w:p>
      <w:pPr>
        <w:pStyle w:val="Heading4"/>
        <w:keepNext/>
      </w:pPr>
      <w:r>
        <w:rPr>
          <w:rFonts w:ascii="Calibri" w:hAnsi="Calibri"/>
          <w:b w:val="0"/>
          <w:sz w:val="22"/>
        </w:rPr>
        <w:t>Section 14 — Governance Self-Review</w:t>
      </w:r>
    </w:p>
    <w:p>
      <w:pPr>
        <w:pStyle w:val="Heading5"/>
        <w:keepNext/>
      </w:pPr>
      <w:r>
        <w:rPr>
          <w:rFonts w:ascii="Calibri" w:hAnsi="Calibri"/>
          <w:b w:val="0"/>
          <w:sz w:val="22"/>
        </w:rPr>
        <w:t>14.1 Prohibited Wording Check</w:t>
      </w:r>
    </w:p>
    <w:p>
      <w:pPr>
        <w:pStyle w:val="Heading5"/>
        <w:keepNext/>
      </w:pPr>
      <w:r>
        <w:rPr>
          <w:rFonts w:ascii="Calibri" w:hAnsi="Calibri"/>
          <w:b w:val="0"/>
          <w:sz w:val="22"/>
        </w:rPr>
        <w:t>14.2 Framing Check</w:t>
      </w:r>
    </w:p>
    <w:p>
      <w:pPr>
        <w:pStyle w:val="Heading5"/>
        <w:keepNext/>
      </w:pPr>
      <w:r>
        <w:rPr>
          <w:rFonts w:ascii="Calibri" w:hAnsi="Calibri"/>
          <w:b w:val="0"/>
          <w:sz w:val="22"/>
        </w:rPr>
        <w:t>14.3 Source Traceability Check</w:t>
      </w:r>
    </w:p>
    <w:p>
      <w:pPr>
        <w:pStyle w:val="Heading5"/>
        <w:keepNext/>
      </w:pPr>
      <w:r>
        <w:rPr>
          <w:rFonts w:ascii="Calibri" w:hAnsi="Calibri"/>
          <w:b w:val="0"/>
          <w:sz w:val="22"/>
        </w:rPr>
        <w:t>14.4 Open Items — ALL CLOSED</w:t>
      </w:r>
    </w:p>
    <w:p>
      <w:pPr>
        <w:pStyle w:val="Heading5"/>
        <w:keepNext/>
      </w:pPr>
      <w:r>
        <w:rPr>
          <w:rFonts w:ascii="Calibri" w:hAnsi="Calibri"/>
          <w:b w:val="0"/>
          <w:sz w:val="22"/>
        </w:rPr>
        <w:t>14.5 BU Lead Corrections Applied</w:t>
      </w:r>
    </w:p>
    <w:p>
      <w:pPr>
        <w:pStyle w:val="Heading5"/>
        <w:keepNext/>
      </w:pPr>
      <w:r>
        <w:rPr>
          <w:rFonts w:ascii="Calibri" w:hAnsi="Calibri"/>
          <w:b w:val="0"/>
          <w:sz w:val="22"/>
        </w:rPr>
        <w:t>14.6 Implementation vs Support Governance Rule (Permanent)</w:t>
      </w:r>
    </w:p>
    <w:p>
      <w:pPr>
        <w:pBdr>
          <w:bottom w:val="single" w:sz="4" w:space="1" w:color="CCCCCC"/>
        </w:pBdr>
        <w:spacing w:before="80" w:after="80"/>
      </w:pPr>
    </w:p>
    <w:p>
      <w:pPr>
        <w:pStyle w:val="Heading4"/>
        <w:keepNext/>
      </w:pPr>
      <w:r>
        <w:rPr>
          <w:rFonts w:ascii="Calibri" w:hAnsi="Calibri"/>
          <w:b w:val="0"/>
          <w:sz w:val="22"/>
        </w:rPr>
        <w:t>Section 15 — Extraction Return Report</w:t>
      </w:r>
    </w:p>
    <w:p>
      <w:pPr>
        <w:pStyle w:val="Heading5"/>
        <w:keepNext/>
      </w:pPr>
      <w:r>
        <w:rPr>
          <w:rFonts w:ascii="Calibri" w:hAnsi="Calibri"/>
          <w:b w:val="0"/>
          <w:sz w:val="22"/>
        </w:rPr>
        <w:t>Status</w:t>
      </w:r>
    </w:p>
    <w:p>
      <w:pPr>
        <w:pStyle w:val="Heading5"/>
        <w:keepNext/>
      </w:pPr>
      <w:r>
        <w:rPr>
          <w:rFonts w:ascii="Calibri" w:hAnsi="Calibri"/>
          <w:b w:val="0"/>
          <w:sz w:val="22"/>
        </w:rPr>
        <w:t>Deliverables Produced</w:t>
      </w:r>
    </w:p>
    <w:p>
      <w:pPr>
        <w:pStyle w:val="Heading5"/>
        <w:keepNext/>
      </w:pPr>
      <w:r>
        <w:rPr>
          <w:rFonts w:ascii="Calibri" w:hAnsi="Calibri"/>
          <w:b w:val="0"/>
          <w:sz w:val="22"/>
        </w:rPr>
        <w:t>Source Usage Summary</w:t>
      </w:r>
    </w:p>
    <w:p>
      <w:pPr>
        <w:pStyle w:val="Heading5"/>
        <w:keepNext/>
      </w:pPr>
      <w:r>
        <w:rPr>
          <w:rFonts w:ascii="Calibri" w:hAnsi="Calibri"/>
          <w:b w:val="0"/>
          <w:sz w:val="22"/>
        </w:rPr>
        <w:t>Changes from v1.0 to v1.1</w:t>
      </w:r>
    </w:p>
    <w:p>
      <w:pPr>
        <w:pStyle w:val="Heading5"/>
        <w:keepNext/>
      </w:pPr>
      <w:r>
        <w:rPr>
          <w:rFonts w:ascii="Calibri" w:hAnsi="Calibri"/>
          <w:b w:val="0"/>
          <w:sz w:val="22"/>
        </w:rPr>
        <w:t>Changes from v1.1 to v1.2</w:t>
      </w:r>
    </w:p>
    <w:p>
      <w:pPr>
        <w:pStyle w:val="Heading5"/>
        <w:keepNext/>
      </w:pPr>
      <w:r>
        <w:rPr>
          <w:rFonts w:ascii="Calibri" w:hAnsi="Calibri"/>
          <w:b w:val="0"/>
          <w:sz w:val="22"/>
        </w:rPr>
        <w:t>Changes from v1.2 to v1.3</w:t>
      </w:r>
    </w:p>
    <w:p>
      <w:pPr>
        <w:pStyle w:val="Heading5"/>
        <w:keepNext/>
      </w:pPr>
      <w:r>
        <w:rPr>
          <w:rFonts w:ascii="Calibri" w:hAnsi="Calibri"/>
          <w:b w:val="0"/>
          <w:sz w:val="22"/>
        </w:rPr>
        <w:t>Recommended Next Action</w:t>
      </w:r>
    </w:p>
    <w:p>
      <w:pPr>
        <w:pBdr>
          <w:bottom w:val="single" w:sz="4" w:space="1" w:color="CCCCCC"/>
        </w:pBdr>
        <w:spacing w:before="80" w:after="80"/>
      </w:pPr>
    </w:p>
    <w:p>
      <w:pPr>
        <w:pStyle w:val="Heading5"/>
        <w:keepNext/>
      </w:pPr>
      <w:r>
        <w:rPr>
          <w:rFonts w:ascii="Calibri" w:hAnsi="Calibri"/>
          <w:b w:val="0"/>
          <w:sz w:val="22"/>
        </w:rPr>
        <w:t>17.2 Pre-Tender Checks</w:t>
      </w:r>
    </w:p>
    <w:p>
      <w:pPr>
        <w:pBdr>
          <w:bottom w:val="single" w:sz="4" w:space="1" w:color="CCCCCC"/>
        </w:pBdr>
        <w:spacing w:before="80" w:after="80"/>
      </w:pPr>
    </w:p>
    <w:p>
      <w:pPr>
        <w:pStyle w:val="Heading3"/>
        <w:keepNext/>
      </w:pPr>
      <w:r>
        <w:rPr>
          <w:rFonts w:ascii="Calibri" w:hAnsi="Calibri"/>
          <w:b w:val="0"/>
          <w:sz w:val="26"/>
        </w:rPr>
        <w:t>Oracle Fusion Talent Management Suite</w:t>
      </w:r>
    </w:p>
    <w:p>
      <w:pPr>
        <w:pBdr>
          <w:bottom w:val="single" w:sz="4" w:space="1" w:color="CCCCCC"/>
        </w:pBdr>
        <w:spacing w:before="80" w:after="80"/>
      </w:pPr>
    </w:p>
    <w:p>
      <w:pPr>
        <w:pStyle w:val="Heading4"/>
        <w:keepNext/>
      </w:pPr>
      <w:r>
        <w:rPr>
          <w:rFonts w:ascii="Calibri" w:hAnsi="Calibri"/>
          <w:b w:val="0"/>
          <w:sz w:val="22"/>
        </w:rPr>
        <w:t>Section 1 — APPSolve Oracle HCM Practice — Talent Management</w:t>
      </w:r>
    </w:p>
    <w:p>
      <w:pPr>
        <w:pBdr>
          <w:bottom w:val="single" w:sz="4" w:space="1" w:color="CCCCCC"/>
        </w:pBdr>
        <w:spacing w:before="80" w:after="80"/>
      </w:pPr>
    </w:p>
    <w:p>
      <w:pPr>
        <w:pStyle w:val="Heading4"/>
        <w:keepNext/>
      </w:pPr>
      <w:r>
        <w:rPr>
          <w:rFonts w:ascii="Calibri" w:hAnsi="Calibri"/>
          <w:b w:val="0"/>
          <w:sz w:val="22"/>
        </w:rPr>
        <w:t>Section 2 — Oracle Fusion Talent Management Suite Overview</w:t>
      </w:r>
    </w:p>
    <w:p>
      <w:pPr>
        <w:pStyle w:val="Heading5"/>
        <w:keepNext/>
      </w:pPr>
      <w:r>
        <w:rPr>
          <w:rFonts w:ascii="Calibri" w:hAnsi="Calibri"/>
          <w:b w:val="0"/>
          <w:sz w:val="22"/>
        </w:rPr>
        <w:t>2.1 Suite Positioning</w:t>
      </w:r>
    </w:p>
    <w:p>
      <w:pPr>
        <w:pStyle w:val="Heading5"/>
        <w:keepNext/>
      </w:pPr>
      <w:r>
        <w:rPr>
          <w:rFonts w:ascii="Calibri" w:hAnsi="Calibri"/>
          <w:b w:val="0"/>
          <w:sz w:val="22"/>
        </w:rPr>
        <w:t>2.2 Platform Foundation</w:t>
      </w:r>
    </w:p>
    <w:p>
      <w:pPr>
        <w:pStyle w:val="Heading5"/>
        <w:keepNext/>
      </w:pPr>
      <w:r>
        <w:rPr>
          <w:rFonts w:ascii="Calibri" w:hAnsi="Calibri"/>
          <w:b w:val="0"/>
          <w:sz w:val="22"/>
        </w:rPr>
        <w:t>2.3 AI-Assisted Talent Capabilities</w:t>
      </w:r>
    </w:p>
    <w:p>
      <w:pPr>
        <w:pStyle w:val="Heading5"/>
        <w:keepNext/>
      </w:pPr>
      <w:r>
        <w:rPr>
          <w:rFonts w:ascii="Calibri" w:hAnsi="Calibri"/>
          <w:b w:val="0"/>
          <w:sz w:val="22"/>
        </w:rPr>
        <w:t>2.4 HCM Core Dependency</w:t>
      </w:r>
    </w:p>
    <w:p>
      <w:pPr>
        <w:pBdr>
          <w:bottom w:val="single" w:sz="4" w:space="1" w:color="CCCCCC"/>
        </w:pBdr>
        <w:spacing w:before="80" w:after="80"/>
      </w:pPr>
    </w:p>
    <w:p>
      <w:pPr>
        <w:pStyle w:val="Heading4"/>
        <w:keepNext/>
      </w:pPr>
      <w:r>
        <w:rPr>
          <w:rFonts w:ascii="Calibri" w:hAnsi="Calibri"/>
          <w:b w:val="0"/>
          <w:sz w:val="22"/>
        </w:rPr>
        <w:t>Section 3 — Talent Profiles and Job Profiles</w:t>
      </w:r>
    </w:p>
    <w:p>
      <w:pPr>
        <w:pStyle w:val="Heading5"/>
        <w:keepNext/>
      </w:pPr>
      <w:r>
        <w:rPr>
          <w:rFonts w:ascii="Calibri" w:hAnsi="Calibri"/>
          <w:b w:val="0"/>
          <w:sz w:val="22"/>
        </w:rPr>
        <w:t>3.1 The Talent Profile Foundation</w:t>
      </w:r>
    </w:p>
    <w:p>
      <w:pPr>
        <w:pStyle w:val="Heading5"/>
        <w:keepNext/>
      </w:pPr>
      <w:r>
        <w:rPr>
          <w:rFonts w:ascii="Calibri" w:hAnsi="Calibri"/>
          <w:b w:val="0"/>
          <w:sz w:val="22"/>
        </w:rPr>
        <w:t>3.2 Person Profiles</w:t>
      </w:r>
    </w:p>
    <w:p>
      <w:pPr>
        <w:pStyle w:val="Heading5"/>
        <w:keepNext/>
      </w:pPr>
      <w:r>
        <w:rPr>
          <w:rFonts w:ascii="Calibri" w:hAnsi="Calibri"/>
          <w:b w:val="0"/>
          <w:sz w:val="22"/>
        </w:rPr>
        <w:t>3.3 Job Profiles</w:t>
      </w:r>
    </w:p>
    <w:p>
      <w:pPr>
        <w:pStyle w:val="Heading5"/>
        <w:keepNext/>
      </w:pPr>
      <w:r>
        <w:rPr>
          <w:rFonts w:ascii="Calibri" w:hAnsi="Calibri"/>
          <w:b w:val="0"/>
          <w:sz w:val="22"/>
        </w:rPr>
        <w:t>3.4 Profile Matching and Talent Search</w:t>
      </w:r>
    </w:p>
    <w:p>
      <w:pPr>
        <w:pBdr>
          <w:bottom w:val="single" w:sz="4" w:space="1" w:color="CCCCCC"/>
        </w:pBdr>
        <w:spacing w:before="80" w:after="80"/>
      </w:pPr>
    </w:p>
    <w:p>
      <w:pPr>
        <w:pStyle w:val="Heading4"/>
        <w:keepNext/>
      </w:pPr>
      <w:r>
        <w:rPr>
          <w:rFonts w:ascii="Calibri" w:hAnsi="Calibri"/>
          <w:b w:val="0"/>
          <w:sz w:val="22"/>
        </w:rPr>
        <w:t>Section 4 — Goal Management</w:t>
      </w:r>
    </w:p>
    <w:p>
      <w:pPr>
        <w:pStyle w:val="Heading5"/>
        <w:keepNext/>
      </w:pPr>
      <w:r>
        <w:rPr>
          <w:rFonts w:ascii="Calibri" w:hAnsi="Calibri"/>
          <w:b w:val="0"/>
          <w:sz w:val="22"/>
        </w:rPr>
        <w:t>4.1 Goal Frameworks</w:t>
      </w:r>
    </w:p>
    <w:p>
      <w:pPr>
        <w:pStyle w:val="Heading5"/>
        <w:keepNext/>
      </w:pPr>
      <w:r>
        <w:rPr>
          <w:rFonts w:ascii="Calibri" w:hAnsi="Calibri"/>
          <w:b w:val="0"/>
          <w:sz w:val="22"/>
        </w:rPr>
        <w:t>4.2 Progress Tracking and Check-ins</w:t>
      </w:r>
    </w:p>
    <w:p>
      <w:pPr>
        <w:pStyle w:val="Heading5"/>
        <w:keepNext/>
      </w:pPr>
      <w:r>
        <w:rPr>
          <w:rFonts w:ascii="Calibri" w:hAnsi="Calibri"/>
          <w:b w:val="0"/>
          <w:sz w:val="22"/>
        </w:rPr>
        <w:t>4.3 Goal Sharing and Cross-Team Alignment</w:t>
      </w:r>
    </w:p>
    <w:p>
      <w:pPr>
        <w:pStyle w:val="Heading5"/>
        <w:keepNext/>
      </w:pPr>
      <w:r>
        <w:rPr>
          <w:rFonts w:ascii="Calibri" w:hAnsi="Calibri"/>
          <w:b w:val="0"/>
          <w:sz w:val="22"/>
        </w:rPr>
        <w:t>4.4 Goal and Performance Integration</w:t>
      </w:r>
    </w:p>
    <w:p>
      <w:pPr>
        <w:pBdr>
          <w:bottom w:val="single" w:sz="4" w:space="1" w:color="CCCCCC"/>
        </w:pBdr>
        <w:spacing w:before="80" w:after="80"/>
      </w:pPr>
    </w:p>
    <w:p>
      <w:pPr>
        <w:pStyle w:val="Heading4"/>
        <w:keepNext/>
      </w:pPr>
      <w:r>
        <w:rPr>
          <w:rFonts w:ascii="Calibri" w:hAnsi="Calibri"/>
          <w:b w:val="0"/>
          <w:sz w:val="22"/>
        </w:rPr>
        <w:t>Section 5 — Performance Management</w:t>
      </w:r>
    </w:p>
    <w:p>
      <w:pPr>
        <w:pStyle w:val="Heading5"/>
        <w:keepNext/>
      </w:pPr>
      <w:r>
        <w:rPr>
          <w:rFonts w:ascii="Calibri" w:hAnsi="Calibri"/>
          <w:b w:val="0"/>
          <w:sz w:val="22"/>
        </w:rPr>
        <w:t>5.1 Performance Review Cycle Configuration</w:t>
      </w:r>
    </w:p>
    <w:p>
      <w:pPr>
        <w:pStyle w:val="Heading5"/>
        <w:keepNext/>
      </w:pPr>
      <w:r>
        <w:rPr>
          <w:rFonts w:ascii="Calibri" w:hAnsi="Calibri"/>
          <w:b w:val="0"/>
          <w:sz w:val="22"/>
        </w:rPr>
        <w:t>5.2 Competency Assessment</w:t>
      </w:r>
    </w:p>
    <w:p>
      <w:pPr>
        <w:pStyle w:val="Heading5"/>
        <w:keepNext/>
      </w:pPr>
      <w:r>
        <w:rPr>
          <w:rFonts w:ascii="Calibri" w:hAnsi="Calibri"/>
          <w:b w:val="0"/>
          <w:sz w:val="22"/>
        </w:rPr>
        <w:t>5.3 360-Degree Feedback</w:t>
      </w:r>
    </w:p>
    <w:p>
      <w:pPr>
        <w:pStyle w:val="Heading5"/>
        <w:keepNext/>
      </w:pPr>
      <w:r>
        <w:rPr>
          <w:rFonts w:ascii="Calibri" w:hAnsi="Calibri"/>
          <w:b w:val="0"/>
          <w:sz w:val="22"/>
        </w:rPr>
        <w:t>5.4 Performance Calibration</w:t>
      </w:r>
    </w:p>
    <w:p>
      <w:pPr>
        <w:pStyle w:val="Heading5"/>
        <w:keepNext/>
      </w:pPr>
      <w:r>
        <w:rPr>
          <w:rFonts w:ascii="Calibri" w:hAnsi="Calibri"/>
          <w:b w:val="0"/>
          <w:sz w:val="22"/>
        </w:rPr>
        <w:t>5.5 Performance and Compensation Integration</w:t>
      </w:r>
    </w:p>
    <w:p>
      <w:pPr>
        <w:pBdr>
          <w:bottom w:val="single" w:sz="4" w:space="1" w:color="CCCCCC"/>
        </w:pBdr>
        <w:spacing w:before="80" w:after="80"/>
      </w:pPr>
    </w:p>
    <w:p>
      <w:pPr>
        <w:pStyle w:val="Heading4"/>
        <w:keepNext/>
      </w:pPr>
      <w:r>
        <w:rPr>
          <w:rFonts w:ascii="Calibri" w:hAnsi="Calibri"/>
          <w:b w:val="0"/>
          <w:sz w:val="22"/>
        </w:rPr>
        <w:t>Section 6 — Talent Review and Succession Planning</w:t>
      </w:r>
    </w:p>
    <w:p>
      <w:pPr>
        <w:pStyle w:val="Heading5"/>
        <w:keepNext/>
      </w:pPr>
      <w:r>
        <w:rPr>
          <w:rFonts w:ascii="Calibri" w:hAnsi="Calibri"/>
          <w:b w:val="0"/>
          <w:sz w:val="22"/>
        </w:rPr>
        <w:t>6.1 Talent Review</w:t>
      </w:r>
    </w:p>
    <w:p>
      <w:pPr>
        <w:pStyle w:val="Heading5"/>
        <w:keepNext/>
      </w:pPr>
      <w:r>
        <w:rPr>
          <w:rFonts w:ascii="Calibri" w:hAnsi="Calibri"/>
          <w:b w:val="0"/>
          <w:sz w:val="22"/>
        </w:rPr>
        <w:t>6.2 Succession Planning</w:t>
      </w:r>
    </w:p>
    <w:p>
      <w:pPr>
        <w:pStyle w:val="Heading5"/>
        <w:keepNext/>
      </w:pPr>
      <w:r>
        <w:rPr>
          <w:rFonts w:ascii="Calibri" w:hAnsi="Calibri"/>
          <w:b w:val="0"/>
          <w:sz w:val="22"/>
        </w:rPr>
        <w:t>6.3 Succession and Talent Review Integration</w:t>
      </w:r>
    </w:p>
    <w:p>
      <w:pPr>
        <w:pBdr>
          <w:bottom w:val="single" w:sz="4" w:space="1" w:color="CCCCCC"/>
        </w:pBdr>
        <w:spacing w:before="80" w:after="80"/>
      </w:pPr>
    </w:p>
    <w:p>
      <w:pPr>
        <w:pStyle w:val="Heading4"/>
        <w:keepNext/>
      </w:pPr>
      <w:r>
        <w:rPr>
          <w:rFonts w:ascii="Calibri" w:hAnsi="Calibri"/>
          <w:b w:val="0"/>
          <w:sz w:val="22"/>
        </w:rPr>
        <w:t>Section 7 — Career Development</w:t>
      </w:r>
    </w:p>
    <w:p>
      <w:pPr>
        <w:pStyle w:val="Heading5"/>
        <w:keepNext/>
      </w:pPr>
      <w:r>
        <w:rPr>
          <w:rFonts w:ascii="Calibri" w:hAnsi="Calibri"/>
          <w:b w:val="0"/>
          <w:sz w:val="22"/>
        </w:rPr>
        <w:t>7.1 Career Pathways</w:t>
      </w:r>
    </w:p>
    <w:p>
      <w:pPr>
        <w:pStyle w:val="Heading5"/>
        <w:keepNext/>
      </w:pPr>
      <w:r>
        <w:rPr>
          <w:rFonts w:ascii="Calibri" w:hAnsi="Calibri"/>
          <w:b w:val="0"/>
          <w:sz w:val="22"/>
        </w:rPr>
        <w:t>7.2 Development Plans</w:t>
      </w:r>
    </w:p>
    <w:p>
      <w:pPr>
        <w:pStyle w:val="Heading5"/>
        <w:keepNext/>
      </w:pPr>
      <w:r>
        <w:rPr>
          <w:rFonts w:ascii="Calibri" w:hAnsi="Calibri"/>
          <w:b w:val="0"/>
          <w:sz w:val="22"/>
        </w:rPr>
        <w:t>7.3 Internal Opportunity Marketplace</w:t>
      </w:r>
    </w:p>
    <w:p>
      <w:pPr>
        <w:pStyle w:val="Heading5"/>
        <w:keepNext/>
      </w:pPr>
      <w:r>
        <w:rPr>
          <w:rFonts w:ascii="Calibri" w:hAnsi="Calibri"/>
          <w:b w:val="0"/>
          <w:sz w:val="22"/>
        </w:rPr>
        <w:t>7.4 Mentoring</w:t>
      </w:r>
    </w:p>
    <w:p>
      <w:pPr>
        <w:pBdr>
          <w:bottom w:val="single" w:sz="4" w:space="1" w:color="CCCCCC"/>
        </w:pBdr>
        <w:spacing w:before="80" w:after="80"/>
      </w:pPr>
    </w:p>
    <w:p>
      <w:pPr>
        <w:pStyle w:val="Heading4"/>
        <w:keepNext/>
      </w:pPr>
      <w:r>
        <w:rPr>
          <w:rFonts w:ascii="Calibri" w:hAnsi="Calibri"/>
          <w:b w:val="0"/>
          <w:sz w:val="22"/>
        </w:rPr>
        <w:t>Section 8 — APPSolve Delivery Capability — Talent Management</w:t>
      </w:r>
    </w:p>
    <w:p>
      <w:pPr>
        <w:pStyle w:val="Heading5"/>
        <w:keepNext/>
      </w:pPr>
      <w:r>
        <w:rPr>
          <w:rFonts w:ascii="Calibri" w:hAnsi="Calibri"/>
          <w:b w:val="0"/>
          <w:sz w:val="22"/>
        </w:rPr>
        <w:t>8.1 Implementation Capability</w:t>
      </w:r>
    </w:p>
    <w:p>
      <w:pPr>
        <w:pStyle w:val="Heading5"/>
        <w:keepNext/>
      </w:pPr>
      <w:r>
        <w:rPr>
          <w:rFonts w:ascii="Calibri" w:hAnsi="Calibri"/>
          <w:b w:val="0"/>
          <w:sz w:val="22"/>
        </w:rPr>
        <w:t>8.2 Configuration Capability</w:t>
      </w:r>
    </w:p>
    <w:p>
      <w:pPr>
        <w:pStyle w:val="Heading5"/>
        <w:keepNext/>
      </w:pPr>
      <w:r>
        <w:rPr>
          <w:rFonts w:ascii="Calibri" w:hAnsi="Calibri"/>
          <w:b w:val="0"/>
          <w:sz w:val="22"/>
        </w:rPr>
        <w:t>8.3 Delivery Sequencing</w:t>
      </w:r>
    </w:p>
    <w:p>
      <w:pPr>
        <w:pStyle w:val="Heading5"/>
        <w:keepNext/>
      </w:pPr>
      <w:r>
        <w:rPr>
          <w:rFonts w:ascii="Calibri" w:hAnsi="Calibri"/>
          <w:b w:val="0"/>
          <w:sz w:val="22"/>
        </w:rPr>
        <w:t>8.4 Talent Design Workshops</w:t>
      </w:r>
    </w:p>
    <w:p>
      <w:pPr>
        <w:pStyle w:val="Heading5"/>
        <w:keepNext/>
      </w:pPr>
      <w:r>
        <w:rPr>
          <w:rFonts w:ascii="Calibri" w:hAnsi="Calibri"/>
          <w:b w:val="0"/>
          <w:sz w:val="22"/>
        </w:rPr>
        <w:t>8.5 Post-Go-Live and Managed Services</w:t>
      </w:r>
    </w:p>
    <w:p>
      <w:pPr>
        <w:pBdr>
          <w:bottom w:val="single" w:sz="4" w:space="1" w:color="CCCCCC"/>
        </w:pBdr>
        <w:spacing w:before="80" w:after="80"/>
      </w:pPr>
    </w:p>
    <w:p>
      <w:pPr>
        <w:pStyle w:val="Heading4"/>
        <w:keepNext/>
      </w:pPr>
      <w:r>
        <w:rPr>
          <w:rFonts w:ascii="Calibri" w:hAnsi="Calibri"/>
          <w:b w:val="0"/>
          <w:sz w:val="22"/>
        </w:rPr>
        <w:t>Section 9 — Reference Implementations</w:t>
      </w:r>
    </w:p>
    <w:p>
      <w:pPr>
        <w:pStyle w:val="Heading5"/>
        <w:keepNext/>
      </w:pPr>
      <w:r>
        <w:rPr>
          <w:rFonts w:ascii="Calibri" w:hAnsi="Calibri"/>
          <w:b w:val="0"/>
          <w:sz w:val="22"/>
        </w:rPr>
        <w:t>9.1 Hollywood Bets — Oracle Fusion Talent Management Reference</w:t>
      </w:r>
    </w:p>
    <w:p>
      <w:pPr>
        <w:pStyle w:val="Heading5"/>
        <w:keepNext/>
      </w:pPr>
      <w:r>
        <w:rPr>
          <w:rFonts w:ascii="Calibri" w:hAnsi="Calibri"/>
          <w:b w:val="0"/>
          <w:sz w:val="22"/>
        </w:rPr>
        <w:t>9.2 Additional Oracle HCM Implementations</w:t>
      </w:r>
    </w:p>
    <w:p>
      <w:pPr>
        <w:pStyle w:val="Heading5"/>
        <w:keepNext/>
      </w:pPr>
      <w:r>
        <w:rPr>
          <w:rFonts w:ascii="Calibri" w:hAnsi="Calibri"/>
          <w:b w:val="0"/>
          <w:sz w:val="22"/>
        </w:rPr>
        <w:t>9.3 Mr Price Group — Oracle HCM Support</w:t>
      </w:r>
    </w:p>
    <w:p>
      <w:pPr>
        <w:pBdr>
          <w:bottom w:val="single" w:sz="4" w:space="1" w:color="CCCCCC"/>
        </w:pBdr>
        <w:spacing w:before="80" w:after="80"/>
      </w:pPr>
    </w:p>
    <w:p>
      <w:pPr>
        <w:pStyle w:val="Heading4"/>
        <w:keepNext/>
      </w:pPr>
      <w:r>
        <w:rPr>
          <w:rFonts w:ascii="Calibri" w:hAnsi="Calibri"/>
          <w:b w:val="0"/>
          <w:sz w:val="22"/>
        </w:rPr>
        <w:t>Section 10 — Integration Architecture</w:t>
      </w:r>
    </w:p>
    <w:p>
      <w:pPr>
        <w:pStyle w:val="Heading5"/>
        <w:keepNext/>
      </w:pPr>
      <w:r>
        <w:rPr>
          <w:rFonts w:ascii="Calibri" w:hAnsi="Calibri"/>
          <w:b w:val="0"/>
          <w:sz w:val="22"/>
        </w:rPr>
        <w:t>10.1 Oracle Integration Cloud — Standard Integration Layer</w:t>
      </w:r>
    </w:p>
    <w:p>
      <w:pPr>
        <w:pStyle w:val="Heading5"/>
        <w:keepNext/>
      </w:pPr>
      <w:r>
        <w:rPr>
          <w:rFonts w:ascii="Calibri" w:hAnsi="Calibri"/>
          <w:b w:val="0"/>
          <w:sz w:val="22"/>
        </w:rPr>
        <w:t>10.2 HCM Core Integration (Mandatory)</w:t>
      </w:r>
    </w:p>
    <w:p>
      <w:pPr>
        <w:pStyle w:val="Heading5"/>
        <w:keepNext/>
      </w:pPr>
      <w:r>
        <w:rPr>
          <w:rFonts w:ascii="Calibri" w:hAnsi="Calibri"/>
          <w:b w:val="0"/>
          <w:sz w:val="22"/>
        </w:rPr>
        <w:t>10.3 Performance to Compensation Integration</w:t>
      </w:r>
    </w:p>
    <w:p>
      <w:pPr>
        <w:pStyle w:val="Heading5"/>
        <w:keepNext/>
      </w:pPr>
      <w:r>
        <w:rPr>
          <w:rFonts w:ascii="Calibri" w:hAnsi="Calibri"/>
          <w:b w:val="0"/>
          <w:sz w:val="22"/>
        </w:rPr>
        <w:t>10.4 Talent to Learning Integration</w:t>
      </w:r>
    </w:p>
    <w:p>
      <w:pPr>
        <w:pStyle w:val="Heading5"/>
        <w:keepNext/>
      </w:pPr>
      <w:r>
        <w:rPr>
          <w:rFonts w:ascii="Calibri" w:hAnsi="Calibri"/>
          <w:b w:val="0"/>
          <w:sz w:val="22"/>
        </w:rPr>
        <w:t>10.5 Reporting and Analytics</w:t>
      </w:r>
    </w:p>
    <w:p>
      <w:pPr>
        <w:pBdr>
          <w:bottom w:val="single" w:sz="4" w:space="1" w:color="CCCCCC"/>
        </w:pBdr>
        <w:spacing w:before="80" w:after="80"/>
      </w:pPr>
    </w:p>
    <w:p>
      <w:pPr>
        <w:pStyle w:val="Heading4"/>
        <w:keepNext/>
      </w:pPr>
      <w:r>
        <w:rPr>
          <w:rFonts w:ascii="Calibri" w:hAnsi="Calibri"/>
          <w:b w:val="0"/>
          <w:sz w:val="22"/>
        </w:rPr>
        <w:t>Section 11 — Implementation Approach</w:t>
      </w:r>
    </w:p>
    <w:p>
      <w:pPr>
        <w:pStyle w:val="Heading5"/>
        <w:keepNext/>
      </w:pPr>
      <w:r>
        <w:rPr>
          <w:rFonts w:ascii="Calibri" w:hAnsi="Calibri"/>
          <w:b w:val="0"/>
          <w:sz w:val="22"/>
        </w:rPr>
        <w:t>11.1 Talent Phase Sequencing</w:t>
      </w:r>
    </w:p>
    <w:p>
      <w:pPr>
        <w:pStyle w:val="Heading5"/>
        <w:keepNext/>
      </w:pPr>
      <w:r>
        <w:rPr>
          <w:rFonts w:ascii="Calibri" w:hAnsi="Calibri"/>
          <w:b w:val="0"/>
          <w:sz w:val="22"/>
        </w:rPr>
        <w:t>11.2 Performance Cycle Timing</w:t>
      </w:r>
    </w:p>
    <w:p>
      <w:pPr>
        <w:pStyle w:val="Heading5"/>
        <w:keepNext/>
      </w:pPr>
      <w:r>
        <w:rPr>
          <w:rFonts w:ascii="Calibri" w:hAnsi="Calibri"/>
          <w:b w:val="0"/>
          <w:sz w:val="22"/>
        </w:rPr>
        <w:t>11.3 Change Management for Talent Adoption</w:t>
      </w:r>
    </w:p>
    <w:p>
      <w:pPr>
        <w:pStyle w:val="Heading5"/>
        <w:keepNext/>
      </w:pPr>
      <w:r>
        <w:rPr>
          <w:rFonts w:ascii="Calibri" w:hAnsi="Calibri"/>
          <w:b w:val="0"/>
          <w:sz w:val="22"/>
        </w:rPr>
        <w:t>11.4 Testing</w:t>
      </w:r>
    </w:p>
    <w:p>
      <w:pPr>
        <w:pBdr>
          <w:bottom w:val="single" w:sz="4" w:space="1" w:color="CCCCCC"/>
        </w:pBdr>
        <w:spacing w:before="80" w:after="80"/>
      </w:pPr>
    </w:p>
    <w:p>
      <w:pPr>
        <w:pStyle w:val="Heading4"/>
        <w:keepNext/>
      </w:pPr>
      <w:r>
        <w:rPr>
          <w:rFonts w:ascii="Calibri" w:hAnsi="Calibri"/>
          <w:b w:val="0"/>
          <w:sz w:val="22"/>
        </w:rPr>
        <w:t>Section 12 — Risk Register</w:t>
      </w:r>
    </w:p>
    <w:p>
      <w:pPr>
        <w:pBdr>
          <w:bottom w:val="single" w:sz="4" w:space="1" w:color="CCCCCC"/>
        </w:pBdr>
        <w:spacing w:before="80" w:after="80"/>
      </w:pPr>
    </w:p>
    <w:p>
      <w:pPr>
        <w:pStyle w:val="Heading4"/>
        <w:keepNext/>
      </w:pPr>
      <w:r>
        <w:rPr>
          <w:rFonts w:ascii="Calibri" w:hAnsi="Calibri"/>
          <w:b w:val="0"/>
          <w:sz w:val="22"/>
        </w:rPr>
        <w:t>Section 13 — Assumptions Register</w:t>
      </w:r>
    </w:p>
    <w:p>
      <w:pPr>
        <w:pBdr>
          <w:bottom w:val="single" w:sz="4" w:space="1" w:color="CCCCCC"/>
        </w:pBdr>
        <w:spacing w:before="80" w:after="80"/>
      </w:pPr>
    </w:p>
    <w:p>
      <w:pPr>
        <w:pStyle w:val="Heading4"/>
        <w:keepNext/>
      </w:pPr>
      <w:r>
        <w:rPr>
          <w:rFonts w:ascii="Calibri" w:hAnsi="Calibri"/>
          <w:b w:val="0"/>
          <w:sz w:val="22"/>
        </w:rPr>
        <w:t>Section A — Source Mapping Table</w:t>
      </w:r>
    </w:p>
    <w:p>
      <w:pPr>
        <w:pBdr>
          <w:bottom w:val="single" w:sz="4" w:space="1" w:color="CCCCCC"/>
        </w:pBdr>
        <w:spacing w:before="80" w:after="80"/>
      </w:pPr>
    </w:p>
    <w:p>
      <w:pPr>
        <w:pStyle w:val="Heading4"/>
        <w:keepNext/>
      </w:pPr>
      <w:r>
        <w:rPr>
          <w:rFonts w:ascii="Calibri" w:hAnsi="Calibri"/>
          <w:b w:val="0"/>
          <w:sz w:val="22"/>
        </w:rPr>
        <w:t>Section B — Governance Self-Review</w:t>
      </w:r>
    </w:p>
    <w:p>
      <w:pPr>
        <w:pStyle w:val="Heading5"/>
        <w:keepNext/>
      </w:pPr>
      <w:r>
        <w:rPr>
          <w:rFonts w:ascii="Calibri" w:hAnsi="Calibri"/>
          <w:b w:val="0"/>
          <w:sz w:val="22"/>
        </w:rPr>
        <w:t>B.1 Prohibited Wording Check</w:t>
      </w:r>
    </w:p>
    <w:p>
      <w:pPr>
        <w:pStyle w:val="Heading5"/>
        <w:keepNext/>
      </w:pPr>
      <w:r>
        <w:rPr>
          <w:rFonts w:ascii="Calibri" w:hAnsi="Calibri"/>
          <w:b w:val="0"/>
          <w:sz w:val="22"/>
        </w:rPr>
        <w:t>B.2 Framing Check</w:t>
      </w:r>
    </w:p>
    <w:p>
      <w:pPr>
        <w:pStyle w:val="Heading5"/>
        <w:keepNext/>
      </w:pPr>
      <w:r>
        <w:rPr>
          <w:rFonts w:ascii="Calibri" w:hAnsi="Calibri"/>
          <w:b w:val="0"/>
          <w:sz w:val="22"/>
        </w:rPr>
        <w:t>B.3 Source Traceability Check</w:t>
      </w:r>
    </w:p>
    <w:p>
      <w:pPr>
        <w:pStyle w:val="Heading5"/>
        <w:keepNext/>
      </w:pPr>
      <w:r>
        <w:rPr>
          <w:rFonts w:ascii="Calibri" w:hAnsi="Calibri"/>
          <w:b w:val="0"/>
          <w:sz w:val="22"/>
        </w:rPr>
        <w:t>B.4 Open Items — ALL CLOSED</w:t>
      </w:r>
    </w:p>
    <w:p>
      <w:pPr>
        <w:pBdr>
          <w:bottom w:val="single" w:sz="4" w:space="1" w:color="CCCCCC"/>
        </w:pBdr>
        <w:spacing w:before="80" w:after="80"/>
      </w:pPr>
    </w:p>
    <w:p>
      <w:pPr>
        <w:pStyle w:val="Heading4"/>
        <w:keepNext/>
      </w:pPr>
      <w:r>
        <w:rPr>
          <w:rFonts w:ascii="Calibri" w:hAnsi="Calibri"/>
          <w:b w:val="0"/>
          <w:sz w:val="22"/>
        </w:rPr>
        <w:t>Section C — Extraction Return Report</w:t>
      </w:r>
    </w:p>
    <w:p>
      <w:pPr>
        <w:pStyle w:val="Heading5"/>
        <w:keepNext/>
      </w:pPr>
      <w:r>
        <w:rPr>
          <w:rFonts w:ascii="Calibri" w:hAnsi="Calibri"/>
          <w:b w:val="0"/>
          <w:sz w:val="22"/>
        </w:rPr>
        <w:t>Status</w:t>
      </w:r>
    </w:p>
    <w:p>
      <w:pPr>
        <w:pStyle w:val="Heading5"/>
        <w:keepNext/>
      </w:pPr>
      <w:r>
        <w:rPr>
          <w:rFonts w:ascii="Calibri" w:hAnsi="Calibri"/>
          <w:b w:val="0"/>
          <w:sz w:val="22"/>
        </w:rPr>
        <w:t>Deliverables Produced</w:t>
      </w:r>
    </w:p>
    <w:p>
      <w:pPr>
        <w:pStyle w:val="Heading5"/>
        <w:keepNext/>
      </w:pPr>
      <w:r>
        <w:rPr>
          <w:rFonts w:ascii="Calibri" w:hAnsi="Calibri"/>
          <w:b w:val="0"/>
          <w:sz w:val="22"/>
        </w:rPr>
        <w:t>Source Usage Summary</w:t>
      </w:r>
    </w:p>
    <w:p>
      <w:pPr>
        <w:pStyle w:val="Heading5"/>
        <w:keepNext/>
      </w:pPr>
      <w:r>
        <w:rPr>
          <w:rFonts w:ascii="Calibri" w:hAnsi="Calibri"/>
          <w:b w:val="0"/>
          <w:sz w:val="22"/>
        </w:rPr>
        <w:t>Changes from v1.0 to v1.1</w:t>
      </w:r>
    </w:p>
    <w:p>
      <w:pPr>
        <w:pStyle w:val="Heading5"/>
        <w:keepNext/>
      </w:pPr>
      <w:r>
        <w:rPr>
          <w:rFonts w:ascii="Calibri" w:hAnsi="Calibri"/>
          <w:b w:val="0"/>
          <w:sz w:val="22"/>
        </w:rPr>
        <w:t>Changes from v1.1 to v1.2</w:t>
      </w:r>
    </w:p>
    <w:p>
      <w:pPr>
        <w:pStyle w:val="Heading5"/>
        <w:keepNext/>
      </w:pPr>
      <w:r>
        <w:rPr>
          <w:rFonts w:ascii="Calibri" w:hAnsi="Calibri"/>
          <w:b w:val="0"/>
          <w:sz w:val="22"/>
        </w:rPr>
        <w:t>Recommended Next Action</w:t>
      </w:r>
    </w:p>
    <w:p>
      <w:pPr>
        <w:pBdr>
          <w:bottom w:val="single" w:sz="4" w:space="1" w:color="CCCCCC"/>
        </w:pBdr>
        <w:spacing w:before="80" w:after="80"/>
      </w:pPr>
    </w:p>
    <w:p>
      <w:pPr>
        <w:pStyle w:val="Heading5"/>
        <w:keepNext/>
      </w:pPr>
      <w:r>
        <w:rPr>
          <w:rFonts w:ascii="Calibri" w:hAnsi="Calibri"/>
          <w:b w:val="0"/>
          <w:sz w:val="22"/>
        </w:rPr>
        <w:t>17.2 Pre-Tender Checks</w:t>
      </w:r>
    </w:p>
    <w:p>
      <w:pPr>
        <w:pBdr>
          <w:bottom w:val="single" w:sz="4" w:space="1" w:color="CCCCCC"/>
        </w:pBdr>
        <w:spacing w:before="80" w:after="80"/>
      </w:pPr>
    </w:p>
    <w:p>
      <w:pPr>
        <w:pStyle w:val="Heading3"/>
        <w:keepNext/>
      </w:pPr>
      <w:r>
        <w:rPr>
          <w:rFonts w:ascii="Calibri" w:hAnsi="Calibri"/>
          <w:b w:val="0"/>
          <w:sz w:val="26"/>
        </w:rPr>
        <w:t>Oracle Fusion Recruiting Cloud</w:t>
      </w:r>
    </w:p>
    <w:p>
      <w:pPr>
        <w:pBdr>
          <w:bottom w:val="single" w:sz="4" w:space="1" w:color="CCCCCC"/>
        </w:pBdr>
        <w:spacing w:before="80" w:after="80"/>
      </w:pPr>
    </w:p>
    <w:p>
      <w:pPr>
        <w:pStyle w:val="Heading4"/>
        <w:keepNext/>
      </w:pPr>
      <w:r>
        <w:rPr>
          <w:rFonts w:ascii="Calibri" w:hAnsi="Calibri"/>
          <w:b w:val="0"/>
          <w:sz w:val="22"/>
        </w:rPr>
        <w:t>Section 1: Statement of Capability</w:t>
      </w:r>
    </w:p>
    <w:p>
      <w:pPr>
        <w:pBdr>
          <w:bottom w:val="single" w:sz="4" w:space="1" w:color="CCCCCC"/>
        </w:pBdr>
        <w:spacing w:before="80" w:after="80"/>
      </w:pPr>
    </w:p>
    <w:p>
      <w:pPr>
        <w:pStyle w:val="Heading4"/>
        <w:keepNext/>
      </w:pPr>
      <w:r>
        <w:rPr>
          <w:rFonts w:ascii="Calibri" w:hAnsi="Calibri"/>
          <w:b w:val="0"/>
          <w:sz w:val="22"/>
        </w:rPr>
        <w:t>Section 2: Oracle Fusion Recruiting Cloud — Module Overview</w:t>
      </w:r>
    </w:p>
    <w:p>
      <w:pPr>
        <w:pBdr>
          <w:bottom w:val="single" w:sz="4" w:space="1" w:color="CCCCCC"/>
        </w:pBdr>
        <w:spacing w:before="80" w:after="80"/>
      </w:pPr>
    </w:p>
    <w:p>
      <w:pPr>
        <w:pStyle w:val="Heading4"/>
        <w:keepNext/>
      </w:pPr>
      <w:r>
        <w:rPr>
          <w:rFonts w:ascii="Calibri" w:hAnsi="Calibri"/>
          <w:b w:val="0"/>
          <w:sz w:val="22"/>
        </w:rPr>
        <w:t>Section 3: Talent Acquisition Foundation and Platform Architecture</w:t>
      </w:r>
    </w:p>
    <w:p>
      <w:pPr>
        <w:pStyle w:val="Heading5"/>
        <w:keepNext/>
      </w:pPr>
      <w:r>
        <w:rPr>
          <w:rFonts w:ascii="Calibri" w:hAnsi="Calibri"/>
          <w:b w:val="0"/>
          <w:sz w:val="22"/>
        </w:rPr>
        <w:t>3.1 Oracle Fusion Recruiting Cloud — Core Architecture</w:t>
      </w:r>
    </w:p>
    <w:p>
      <w:pPr>
        <w:pStyle w:val="Heading5"/>
        <w:keepNext/>
      </w:pPr>
      <w:r>
        <w:rPr>
          <w:rFonts w:ascii="Calibri" w:hAnsi="Calibri"/>
          <w:b w:val="0"/>
          <w:sz w:val="22"/>
        </w:rPr>
        <w:t>3.2 Taleo Recruiting — Legacy Platform Experience</w:t>
      </w:r>
    </w:p>
    <w:p>
      <w:pPr>
        <w:pStyle w:val="Heading5"/>
        <w:keepNext/>
      </w:pPr>
      <w:r>
        <w:rPr>
          <w:rFonts w:ascii="Calibri" w:hAnsi="Calibri"/>
          <w:b w:val="0"/>
          <w:sz w:val="22"/>
        </w:rPr>
        <w:t>3.3 Internal Mobility</w:t>
      </w:r>
    </w:p>
    <w:p>
      <w:pPr>
        <w:pBdr>
          <w:bottom w:val="single" w:sz="4" w:space="1" w:color="CCCCCC"/>
        </w:pBdr>
        <w:spacing w:before="80" w:after="80"/>
      </w:pPr>
    </w:p>
    <w:p>
      <w:pPr>
        <w:pStyle w:val="Heading4"/>
        <w:keepNext/>
      </w:pPr>
      <w:r>
        <w:rPr>
          <w:rFonts w:ascii="Calibri" w:hAnsi="Calibri"/>
          <w:b w:val="0"/>
          <w:sz w:val="22"/>
        </w:rPr>
        <w:t>Section 4: Requisition and Vacancy Management</w:t>
      </w:r>
    </w:p>
    <w:p>
      <w:pPr>
        <w:pStyle w:val="Heading5"/>
        <w:keepNext/>
      </w:pPr>
      <w:r>
        <w:rPr>
          <w:rFonts w:ascii="Calibri" w:hAnsi="Calibri"/>
          <w:b w:val="0"/>
          <w:sz w:val="22"/>
        </w:rPr>
        <w:t>4.1 Job Requisition Configuration</w:t>
      </w:r>
    </w:p>
    <w:p>
      <w:pPr>
        <w:pStyle w:val="Heading5"/>
        <w:keepNext/>
      </w:pPr>
      <w:r>
        <w:rPr>
          <w:rFonts w:ascii="Calibri" w:hAnsi="Calibri"/>
          <w:b w:val="0"/>
          <w:sz w:val="22"/>
        </w:rPr>
        <w:t>4.2 Vacancy Management and Hiring Workflows</w:t>
      </w:r>
    </w:p>
    <w:p>
      <w:pPr>
        <w:pBdr>
          <w:bottom w:val="single" w:sz="4" w:space="1" w:color="CCCCCC"/>
        </w:pBdr>
        <w:spacing w:before="80" w:after="80"/>
      </w:pPr>
    </w:p>
    <w:p>
      <w:pPr>
        <w:pStyle w:val="Heading4"/>
        <w:keepNext/>
      </w:pPr>
      <w:r>
        <w:rPr>
          <w:rFonts w:ascii="Calibri" w:hAnsi="Calibri"/>
          <w:b w:val="0"/>
          <w:sz w:val="22"/>
        </w:rPr>
        <w:t>Section 5: Candidate Experience and Employer Branding</w:t>
      </w:r>
    </w:p>
    <w:p>
      <w:pPr>
        <w:pStyle w:val="Heading5"/>
        <w:keepNext/>
      </w:pPr>
      <w:r>
        <w:rPr>
          <w:rFonts w:ascii="Calibri" w:hAnsi="Calibri"/>
          <w:b w:val="0"/>
          <w:sz w:val="22"/>
        </w:rPr>
        <w:t>5.1 Branded Career Sites and Candidate Portals</w:t>
      </w:r>
    </w:p>
    <w:p>
      <w:pPr>
        <w:pStyle w:val="Heading5"/>
        <w:keepNext/>
      </w:pPr>
      <w:r>
        <w:rPr>
          <w:rFonts w:ascii="Calibri" w:hAnsi="Calibri"/>
          <w:b w:val="0"/>
          <w:sz w:val="22"/>
        </w:rPr>
        <w:t>5.2 Multi-Channel Job Posting and Candidate Sourcing</w:t>
      </w:r>
    </w:p>
    <w:p>
      <w:pPr>
        <w:pStyle w:val="Heading5"/>
        <w:keepNext/>
      </w:pPr>
      <w:r>
        <w:rPr>
          <w:rFonts w:ascii="Calibri" w:hAnsi="Calibri"/>
          <w:b w:val="0"/>
          <w:sz w:val="22"/>
        </w:rPr>
        <w:t>5.3 Employee Referral Programme</w:t>
      </w:r>
    </w:p>
    <w:p>
      <w:pPr>
        <w:pBdr>
          <w:bottom w:val="single" w:sz="4" w:space="1" w:color="CCCCCC"/>
        </w:pBdr>
        <w:spacing w:before="80" w:after="80"/>
      </w:pPr>
    </w:p>
    <w:p>
      <w:pPr>
        <w:pStyle w:val="Heading4"/>
        <w:keepNext/>
      </w:pPr>
      <w:r>
        <w:rPr>
          <w:rFonts w:ascii="Calibri" w:hAnsi="Calibri"/>
          <w:b w:val="0"/>
          <w:sz w:val="22"/>
        </w:rPr>
        <w:t>Section 6: Screening, Shortlisting and Interview Management</w:t>
      </w:r>
    </w:p>
    <w:p>
      <w:pPr>
        <w:pStyle w:val="Heading5"/>
        <w:keepNext/>
      </w:pPr>
      <w:r>
        <w:rPr>
          <w:rFonts w:ascii="Calibri" w:hAnsi="Calibri"/>
          <w:b w:val="0"/>
          <w:sz w:val="22"/>
        </w:rPr>
        <w:t>6.1 Screening and Shortlisting</w:t>
      </w:r>
    </w:p>
    <w:p>
      <w:pPr>
        <w:pStyle w:val="Heading5"/>
        <w:keepNext/>
      </w:pPr>
      <w:r>
        <w:rPr>
          <w:rFonts w:ascii="Calibri" w:hAnsi="Calibri"/>
          <w:b w:val="0"/>
          <w:sz w:val="22"/>
        </w:rPr>
        <w:t>6.2 Interview Management</w:t>
      </w:r>
    </w:p>
    <w:p>
      <w:pPr>
        <w:pBdr>
          <w:bottom w:val="single" w:sz="4" w:space="1" w:color="CCCCCC"/>
        </w:pBdr>
        <w:spacing w:before="80" w:after="80"/>
      </w:pPr>
    </w:p>
    <w:p>
      <w:pPr>
        <w:pStyle w:val="Heading4"/>
        <w:keepNext/>
      </w:pPr>
      <w:r>
        <w:rPr>
          <w:rFonts w:ascii="Calibri" w:hAnsi="Calibri"/>
          <w:b w:val="0"/>
          <w:sz w:val="22"/>
        </w:rPr>
        <w:t>Section 7: Offer Management</w:t>
      </w:r>
    </w:p>
    <w:p>
      <w:pPr>
        <w:pStyle w:val="Heading5"/>
        <w:keepNext/>
      </w:pPr>
      <w:r>
        <w:rPr>
          <w:rFonts w:ascii="Calibri" w:hAnsi="Calibri"/>
          <w:b w:val="0"/>
          <w:sz w:val="22"/>
        </w:rPr>
        <w:t>7.1 Offer Letter Generation and Approval</w:t>
      </w:r>
    </w:p>
    <w:p>
      <w:pPr>
        <w:pStyle w:val="Heading5"/>
        <w:keepNext/>
      </w:pPr>
      <w:r>
        <w:rPr>
          <w:rFonts w:ascii="Calibri" w:hAnsi="Calibri"/>
          <w:b w:val="0"/>
          <w:sz w:val="22"/>
        </w:rPr>
        <w:t>7.2 Transition from Offer to Onboarding</w:t>
      </w:r>
    </w:p>
    <w:p>
      <w:pPr>
        <w:pBdr>
          <w:bottom w:val="single" w:sz="4" w:space="1" w:color="CCCCCC"/>
        </w:pBdr>
        <w:spacing w:before="80" w:after="80"/>
      </w:pPr>
    </w:p>
    <w:p>
      <w:pPr>
        <w:pStyle w:val="Heading4"/>
        <w:keepNext/>
      </w:pPr>
      <w:r>
        <w:rPr>
          <w:rFonts w:ascii="Calibri" w:hAnsi="Calibri"/>
          <w:b w:val="0"/>
          <w:sz w:val="22"/>
        </w:rPr>
        <w:t>Section 8: Onboarding and Preboarding</w:t>
      </w:r>
    </w:p>
    <w:p>
      <w:pPr>
        <w:pStyle w:val="Heading5"/>
        <w:keepNext/>
      </w:pPr>
      <w:r>
        <w:rPr>
          <w:rFonts w:ascii="Calibri" w:hAnsi="Calibri"/>
          <w:b w:val="0"/>
          <w:sz w:val="22"/>
        </w:rPr>
        <w:t>8.1 Preboarding — From Offer Acceptance to Start Date</w:t>
      </w:r>
    </w:p>
    <w:p>
      <w:pPr>
        <w:pStyle w:val="Heading5"/>
        <w:keepNext/>
      </w:pPr>
      <w:r>
        <w:rPr>
          <w:rFonts w:ascii="Calibri" w:hAnsi="Calibri"/>
          <w:b w:val="0"/>
          <w:sz w:val="22"/>
        </w:rPr>
        <w:t>8.2 Structured Onboarding Workflows</w:t>
      </w:r>
    </w:p>
    <w:p>
      <w:pPr>
        <w:pStyle w:val="Heading5"/>
        <w:keepNext/>
      </w:pPr>
      <w:r>
        <w:rPr>
          <w:rFonts w:ascii="Calibri" w:hAnsi="Calibri"/>
          <w:b w:val="0"/>
          <w:sz w:val="22"/>
        </w:rPr>
        <w:t>8.3 Onboarding Reporting</w:t>
      </w:r>
    </w:p>
    <w:p>
      <w:pPr>
        <w:pBdr>
          <w:bottom w:val="single" w:sz="4" w:space="1" w:color="CCCCCC"/>
        </w:pBdr>
        <w:spacing w:before="80" w:after="80"/>
      </w:pPr>
    </w:p>
    <w:p>
      <w:pPr>
        <w:pStyle w:val="Heading4"/>
        <w:keepNext/>
      </w:pPr>
      <w:r>
        <w:rPr>
          <w:rFonts w:ascii="Calibri" w:hAnsi="Calibri"/>
          <w:b w:val="0"/>
          <w:sz w:val="22"/>
        </w:rPr>
        <w:t>Section 9: APPSolve Delivery Capability</w:t>
      </w:r>
    </w:p>
    <w:p>
      <w:pPr>
        <w:pStyle w:val="Heading5"/>
        <w:keepNext/>
      </w:pPr>
      <w:r>
        <w:rPr>
          <w:rFonts w:ascii="Calibri" w:hAnsi="Calibri"/>
          <w:b w:val="0"/>
          <w:sz w:val="22"/>
        </w:rPr>
        <w:t>9.1 Oracle Recruiting Cloud Practice</w:t>
      </w:r>
    </w:p>
    <w:p>
      <w:pPr>
        <w:pStyle w:val="Heading5"/>
        <w:keepNext/>
      </w:pPr>
      <w:r>
        <w:rPr>
          <w:rFonts w:ascii="Calibri" w:hAnsi="Calibri"/>
          <w:b w:val="0"/>
          <w:sz w:val="22"/>
        </w:rPr>
        <w:t>9.2 Recruiting Cloud Delivery Methodology</w:t>
      </w:r>
    </w:p>
    <w:p>
      <w:pPr>
        <w:pStyle w:val="Heading5"/>
        <w:keepNext/>
      </w:pPr>
      <w:r>
        <w:rPr>
          <w:rFonts w:ascii="Calibri" w:hAnsi="Calibri"/>
          <w:b w:val="0"/>
          <w:sz w:val="22"/>
        </w:rPr>
        <w:t>9.3 Resource and Delivery Model</w:t>
      </w:r>
    </w:p>
    <w:p>
      <w:pPr>
        <w:pBdr>
          <w:bottom w:val="single" w:sz="4" w:space="1" w:color="CCCCCC"/>
        </w:pBdr>
        <w:spacing w:before="80" w:after="80"/>
      </w:pPr>
    </w:p>
    <w:p>
      <w:pPr>
        <w:pStyle w:val="Heading4"/>
        <w:keepNext/>
      </w:pPr>
      <w:r>
        <w:rPr>
          <w:rFonts w:ascii="Calibri" w:hAnsi="Calibri"/>
          <w:b w:val="0"/>
          <w:sz w:val="22"/>
        </w:rPr>
        <w:t>Section 10: Implementation References</w:t>
      </w:r>
    </w:p>
    <w:p>
      <w:pPr>
        <w:pStyle w:val="Heading5"/>
        <w:keepNext/>
      </w:pPr>
      <w:r>
        <w:rPr>
          <w:rFonts w:ascii="Calibri" w:hAnsi="Calibri"/>
          <w:b w:val="0"/>
          <w:sz w:val="22"/>
        </w:rPr>
        <w:t>10.1 Hollywood Bets — Oracle Fusion Recruiting Cloud (Primary Reference)</w:t>
      </w:r>
    </w:p>
    <w:p>
      <w:pPr>
        <w:pStyle w:val="Heading5"/>
        <w:keepNext/>
      </w:pPr>
      <w:r>
        <w:rPr>
          <w:rFonts w:ascii="Calibri" w:hAnsi="Calibri"/>
          <w:b w:val="0"/>
          <w:sz w:val="22"/>
        </w:rPr>
        <w:t>10.2 Mining Sector — Active Oracle Recruiting Cloud Implementation (Pipeline Evidence)</w:t>
      </w:r>
    </w:p>
    <w:p>
      <w:pPr>
        <w:pStyle w:val="Heading5"/>
        <w:keepNext/>
      </w:pPr>
      <w:r>
        <w:rPr>
          <w:rFonts w:ascii="Calibri" w:hAnsi="Calibri"/>
          <w:b w:val="0"/>
          <w:sz w:val="22"/>
        </w:rPr>
        <w:t>10.3 Oracle Taleo Recruiting — Historical Platform Experience</w:t>
      </w:r>
    </w:p>
    <w:p>
      <w:pPr>
        <w:pBdr>
          <w:bottom w:val="single" w:sz="4" w:space="1" w:color="CCCCCC"/>
        </w:pBdr>
        <w:spacing w:before="80" w:after="80"/>
      </w:pPr>
    </w:p>
    <w:p>
      <w:pPr>
        <w:pStyle w:val="Heading4"/>
        <w:keepNext/>
      </w:pPr>
      <w:r>
        <w:rPr>
          <w:rFonts w:ascii="Calibri" w:hAnsi="Calibri"/>
          <w:b w:val="0"/>
          <w:sz w:val="22"/>
        </w:rPr>
        <w:t>Section 11: Integration Architecture</w:t>
      </w:r>
    </w:p>
    <w:p>
      <w:pPr>
        <w:pStyle w:val="Heading5"/>
        <w:keepNext/>
      </w:pPr>
      <w:r>
        <w:rPr>
          <w:rFonts w:ascii="Calibri" w:hAnsi="Calibri"/>
          <w:b w:val="0"/>
          <w:sz w:val="22"/>
        </w:rPr>
        <w:t>11.1 Standard Recruiting Cloud Integration Points</w:t>
      </w:r>
    </w:p>
    <w:p>
      <w:pPr>
        <w:pStyle w:val="Heading5"/>
        <w:keepNext/>
      </w:pPr>
      <w:r>
        <w:rPr>
          <w:rFonts w:ascii="Calibri" w:hAnsi="Calibri"/>
          <w:b w:val="0"/>
          <w:sz w:val="22"/>
        </w:rPr>
        <w:t>11.2 REST API Availability</w:t>
      </w:r>
    </w:p>
    <w:p>
      <w:pPr>
        <w:pBdr>
          <w:bottom w:val="single" w:sz="4" w:space="1" w:color="CCCCCC"/>
        </w:pBdr>
        <w:spacing w:before="80" w:after="80"/>
      </w:pPr>
    </w:p>
    <w:p>
      <w:pPr>
        <w:pStyle w:val="Heading4"/>
        <w:keepNext/>
      </w:pPr>
      <w:r>
        <w:rPr>
          <w:rFonts w:ascii="Calibri" w:hAnsi="Calibri"/>
          <w:b w:val="0"/>
          <w:sz w:val="22"/>
        </w:rPr>
        <w:t>Section 12: Implementation Approach</w:t>
      </w:r>
    </w:p>
    <w:p>
      <w:pPr>
        <w:pStyle w:val="Heading5"/>
        <w:keepNext/>
      </w:pPr>
      <w:r>
        <w:rPr>
          <w:rFonts w:ascii="Calibri" w:hAnsi="Calibri"/>
          <w:b w:val="0"/>
          <w:sz w:val="22"/>
        </w:rPr>
        <w:t>12.1 Recruiting Cloud within the Oracle HCM Programme</w:t>
      </w:r>
    </w:p>
    <w:p>
      <w:pPr>
        <w:pStyle w:val="Heading5"/>
        <w:keepNext/>
      </w:pPr>
      <w:r>
        <w:rPr>
          <w:rFonts w:ascii="Calibri" w:hAnsi="Calibri"/>
          <w:b w:val="0"/>
          <w:sz w:val="22"/>
        </w:rPr>
        <w:t>12.2 Oracle's Modern Best Practices Delivery Phases — Recruiting Cloud</w:t>
      </w:r>
    </w:p>
    <w:p>
      <w:pPr>
        <w:pStyle w:val="Heading5"/>
        <w:keepNext/>
      </w:pPr>
      <w:r>
        <w:rPr>
          <w:rFonts w:ascii="Calibri" w:hAnsi="Calibri"/>
          <w:b w:val="0"/>
          <w:sz w:val="22"/>
        </w:rPr>
        <w:t>12.3 Standard Implementation Assumptions</w:t>
      </w:r>
    </w:p>
    <w:p>
      <w:pPr>
        <w:pBdr>
          <w:bottom w:val="single" w:sz="4" w:space="1" w:color="CCCCCC"/>
        </w:pBdr>
        <w:spacing w:before="80" w:after="80"/>
      </w:pPr>
    </w:p>
    <w:p>
      <w:pPr>
        <w:pStyle w:val="Heading4"/>
        <w:keepNext/>
      </w:pPr>
      <w:r>
        <w:rPr>
          <w:rFonts w:ascii="Calibri" w:hAnsi="Calibri"/>
          <w:b w:val="0"/>
          <w:sz w:val="22"/>
        </w:rPr>
        <w:t>Section 13: Risk Register</w:t>
      </w:r>
    </w:p>
    <w:p>
      <w:pPr>
        <w:pBdr>
          <w:bottom w:val="single" w:sz="4" w:space="1" w:color="CCCCCC"/>
        </w:pBdr>
        <w:spacing w:before="80" w:after="80"/>
      </w:pPr>
    </w:p>
    <w:p>
      <w:pPr>
        <w:pStyle w:val="Heading4"/>
        <w:keepNext/>
      </w:pPr>
      <w:r>
        <w:rPr>
          <w:rFonts w:ascii="Calibri" w:hAnsi="Calibri"/>
          <w:b w:val="0"/>
          <w:sz w:val="22"/>
        </w:rPr>
        <w:t>Section 14: Assumptions Register</w:t>
      </w:r>
    </w:p>
    <w:p>
      <w:pPr>
        <w:pBdr>
          <w:bottom w:val="single" w:sz="4" w:space="1" w:color="CCCCCC"/>
        </w:pBdr>
        <w:spacing w:before="80" w:after="80"/>
      </w:pPr>
    </w:p>
    <w:p>
      <w:pPr>
        <w:pStyle w:val="Heading4"/>
        <w:keepNext/>
      </w:pPr>
      <w:r>
        <w:rPr>
          <w:rFonts w:ascii="Calibri" w:hAnsi="Calibri"/>
          <w:b w:val="0"/>
          <w:sz w:val="22"/>
        </w:rPr>
        <w:t>Appendix A: Source Mapping Table</w:t>
      </w:r>
    </w:p>
    <w:p>
      <w:pPr>
        <w:pBdr>
          <w:bottom w:val="single" w:sz="4" w:space="1" w:color="CCCCCC"/>
        </w:pBdr>
        <w:spacing w:before="80" w:after="80"/>
      </w:pPr>
    </w:p>
    <w:p>
      <w:pPr>
        <w:pStyle w:val="Heading4"/>
        <w:keepNext/>
      </w:pPr>
      <w:r>
        <w:rPr>
          <w:rFonts w:ascii="Calibri" w:hAnsi="Calibri"/>
          <w:b w:val="0"/>
          <w:sz w:val="22"/>
        </w:rPr>
        <w:t>Appendix B: Governance Self-Review</w:t>
      </w:r>
    </w:p>
    <w:p>
      <w:pPr>
        <w:pBdr>
          <w:bottom w:val="single" w:sz="4" w:space="1" w:color="CCCCCC"/>
        </w:pBdr>
        <w:spacing w:before="80" w:after="80"/>
      </w:pPr>
    </w:p>
    <w:p>
      <w:pPr>
        <w:pStyle w:val="Heading4"/>
        <w:keepNext/>
      </w:pPr>
      <w:r>
        <w:rPr>
          <w:rFonts w:ascii="Calibri" w:hAnsi="Calibri"/>
          <w:b w:val="0"/>
          <w:sz w:val="22"/>
        </w:rPr>
        <w:t>Appendix C: Extraction Return Report</w:t>
      </w:r>
    </w:p>
    <w:p>
      <w:pPr>
        <w:pBdr>
          <w:bottom w:val="single" w:sz="4" w:space="1" w:color="CCCCCC"/>
        </w:pBdr>
        <w:spacing w:before="80" w:after="80"/>
      </w:pPr>
    </w:p>
    <w:p>
      <w:pPr>
        <w:pStyle w:val="Heading3"/>
        <w:keepNext/>
      </w:pPr>
      <w:r>
        <w:rPr>
          <w:rFonts w:ascii="Calibri" w:hAnsi="Calibri"/>
          <w:b w:val="0"/>
          <w:sz w:val="26"/>
        </w:rPr>
        <w:t>Oracle Fusion Learning Cloud</w:t>
      </w:r>
    </w:p>
    <w:p>
      <w:pPr>
        <w:pBdr>
          <w:bottom w:val="single" w:sz="4" w:space="1" w:color="CCCCCC"/>
        </w:pBdr>
        <w:spacing w:before="80" w:after="80"/>
      </w:pPr>
    </w:p>
    <w:p>
      <w:pPr>
        <w:pStyle w:val="Heading4"/>
        <w:keepNext/>
      </w:pPr>
      <w:r>
        <w:rPr>
          <w:rFonts w:ascii="Calibri" w:hAnsi="Calibri"/>
          <w:b w:val="0"/>
          <w:sz w:val="22"/>
        </w:rPr>
        <w:t>Section 1: Statement of Capability</w:t>
      </w:r>
    </w:p>
    <w:p>
      <w:pPr>
        <w:pBdr>
          <w:bottom w:val="single" w:sz="4" w:space="1" w:color="CCCCCC"/>
        </w:pBdr>
        <w:spacing w:before="80" w:after="80"/>
      </w:pPr>
    </w:p>
    <w:p>
      <w:pPr>
        <w:pStyle w:val="Heading4"/>
        <w:keepNext/>
      </w:pPr>
      <w:r>
        <w:rPr>
          <w:rFonts w:ascii="Calibri" w:hAnsi="Calibri"/>
          <w:b w:val="0"/>
          <w:sz w:val="22"/>
        </w:rPr>
        <w:t>Section 2: Oracle Fusion Learning Cloud — Module Overview</w:t>
      </w:r>
    </w:p>
    <w:p>
      <w:pPr>
        <w:pBdr>
          <w:bottom w:val="single" w:sz="4" w:space="1" w:color="CCCCCC"/>
        </w:pBdr>
        <w:spacing w:before="80" w:after="80"/>
      </w:pPr>
    </w:p>
    <w:p>
      <w:pPr>
        <w:pStyle w:val="Heading4"/>
        <w:keepNext/>
      </w:pPr>
      <w:r>
        <w:rPr>
          <w:rFonts w:ascii="Calibri" w:hAnsi="Calibri"/>
          <w:b w:val="0"/>
          <w:sz w:val="22"/>
        </w:rPr>
        <w:t>Section 3: Learning Administration and Course Catalog Management</w:t>
      </w:r>
    </w:p>
    <w:p>
      <w:pPr>
        <w:pStyle w:val="Heading5"/>
        <w:keepNext/>
      </w:pPr>
      <w:r>
        <w:rPr>
          <w:rFonts w:ascii="Calibri" w:hAnsi="Calibri"/>
          <w:b w:val="0"/>
          <w:sz w:val="22"/>
        </w:rPr>
        <w:t>3.1 Learning Administration Framework</w:t>
      </w:r>
    </w:p>
    <w:p>
      <w:pPr>
        <w:pStyle w:val="Heading5"/>
        <w:keepNext/>
      </w:pPr>
      <w:r>
        <w:rPr>
          <w:rFonts w:ascii="Calibri" w:hAnsi="Calibri"/>
          <w:b w:val="0"/>
          <w:sz w:val="22"/>
        </w:rPr>
        <w:t>3.2 Course Catalog and Content Management</w:t>
      </w:r>
    </w:p>
    <w:p>
      <w:pPr>
        <w:pBdr>
          <w:bottom w:val="single" w:sz="4" w:space="1" w:color="CCCCCC"/>
        </w:pBdr>
        <w:spacing w:before="80" w:after="80"/>
      </w:pPr>
    </w:p>
    <w:p>
      <w:pPr>
        <w:pStyle w:val="Heading4"/>
        <w:keepNext/>
      </w:pPr>
      <w:r>
        <w:rPr>
          <w:rFonts w:ascii="Calibri" w:hAnsi="Calibri"/>
          <w:b w:val="0"/>
          <w:sz w:val="22"/>
        </w:rPr>
        <w:t>Section 4: Learning Assignments and Compliance Training</w:t>
      </w:r>
    </w:p>
    <w:p>
      <w:pPr>
        <w:pStyle w:val="Heading5"/>
        <w:keepNext/>
      </w:pPr>
      <w:r>
        <w:rPr>
          <w:rFonts w:ascii="Calibri" w:hAnsi="Calibri"/>
          <w:b w:val="0"/>
          <w:sz w:val="22"/>
        </w:rPr>
        <w:t>4.1 Learning Assignments</w:t>
      </w:r>
    </w:p>
    <w:p>
      <w:pPr>
        <w:pStyle w:val="Heading5"/>
        <w:keepNext/>
      </w:pPr>
      <w:r>
        <w:rPr>
          <w:rFonts w:ascii="Calibri" w:hAnsi="Calibri"/>
          <w:b w:val="0"/>
          <w:sz w:val="22"/>
        </w:rPr>
        <w:t>4.2 Compliance Training</w:t>
      </w:r>
    </w:p>
    <w:p>
      <w:pPr>
        <w:pBdr>
          <w:bottom w:val="single" w:sz="4" w:space="1" w:color="CCCCCC"/>
        </w:pBdr>
        <w:spacing w:before="80" w:after="80"/>
      </w:pPr>
    </w:p>
    <w:p>
      <w:pPr>
        <w:pStyle w:val="Heading4"/>
        <w:keepNext/>
      </w:pPr>
      <w:r>
        <w:rPr>
          <w:rFonts w:ascii="Calibri" w:hAnsi="Calibri"/>
          <w:b w:val="0"/>
          <w:sz w:val="22"/>
        </w:rPr>
        <w:t>Section 5: Learning Paths and Certifications</w:t>
      </w:r>
    </w:p>
    <w:p>
      <w:pPr>
        <w:pStyle w:val="Heading5"/>
        <w:keepNext/>
      </w:pPr>
      <w:r>
        <w:rPr>
          <w:rFonts w:ascii="Calibri" w:hAnsi="Calibri"/>
          <w:b w:val="0"/>
          <w:sz w:val="22"/>
        </w:rPr>
        <w:t>5.1 Learning Paths and Structured Development Programmes</w:t>
      </w:r>
    </w:p>
    <w:p>
      <w:pPr>
        <w:pStyle w:val="Heading5"/>
        <w:keepNext/>
      </w:pPr>
      <w:r>
        <w:rPr>
          <w:rFonts w:ascii="Calibri" w:hAnsi="Calibri"/>
          <w:b w:val="0"/>
          <w:sz w:val="22"/>
        </w:rPr>
        <w:t>5.2 Certification Management</w:t>
      </w:r>
    </w:p>
    <w:p>
      <w:pPr>
        <w:pBdr>
          <w:bottom w:val="single" w:sz="4" w:space="1" w:color="CCCCCC"/>
        </w:pBdr>
        <w:spacing w:before="80" w:after="80"/>
      </w:pPr>
    </w:p>
    <w:p>
      <w:pPr>
        <w:pStyle w:val="Heading4"/>
        <w:keepNext/>
      </w:pPr>
      <w:r>
        <w:rPr>
          <w:rFonts w:ascii="Calibri" w:hAnsi="Calibri"/>
          <w:b w:val="0"/>
          <w:sz w:val="22"/>
        </w:rPr>
        <w:t>Section 6: Self-Service Learning and Mobile Access</w:t>
      </w:r>
    </w:p>
    <w:p>
      <w:pPr>
        <w:pStyle w:val="Heading5"/>
        <w:keepNext/>
      </w:pPr>
      <w:r>
        <w:rPr>
          <w:rFonts w:ascii="Calibri" w:hAnsi="Calibri"/>
          <w:b w:val="0"/>
          <w:sz w:val="22"/>
        </w:rPr>
        <w:t>6.1 Employee Self-Service Learning</w:t>
      </w:r>
    </w:p>
    <w:p>
      <w:pPr>
        <w:pStyle w:val="Heading5"/>
        <w:keepNext/>
      </w:pPr>
      <w:r>
        <w:rPr>
          <w:rFonts w:ascii="Calibri" w:hAnsi="Calibri"/>
          <w:b w:val="0"/>
          <w:sz w:val="22"/>
        </w:rPr>
        <w:t>6.2 Mobile Learning and Offline Access</w:t>
      </w:r>
    </w:p>
    <w:p>
      <w:pPr>
        <w:pBdr>
          <w:bottom w:val="single" w:sz="4" w:space="1" w:color="CCCCCC"/>
        </w:pBdr>
        <w:spacing w:before="80" w:after="80"/>
      </w:pPr>
    </w:p>
    <w:p>
      <w:pPr>
        <w:pStyle w:val="Heading4"/>
        <w:keepNext/>
      </w:pPr>
      <w:r>
        <w:rPr>
          <w:rFonts w:ascii="Calibri" w:hAnsi="Calibri"/>
          <w:b w:val="0"/>
          <w:sz w:val="22"/>
        </w:rPr>
        <w:t>Section 7: Social and Collaborative Learning</w:t>
      </w:r>
    </w:p>
    <w:p>
      <w:pPr>
        <w:pBdr>
          <w:bottom w:val="single" w:sz="4" w:space="1" w:color="CCCCCC"/>
        </w:pBdr>
        <w:spacing w:before="80" w:after="80"/>
      </w:pPr>
    </w:p>
    <w:p>
      <w:pPr>
        <w:pStyle w:val="Heading4"/>
        <w:keepNext/>
      </w:pPr>
      <w:r>
        <w:rPr>
          <w:rFonts w:ascii="Calibri" w:hAnsi="Calibri"/>
          <w:b w:val="0"/>
          <w:sz w:val="22"/>
        </w:rPr>
        <w:t>Section 8: Skills Development and Talent Profile Integration</w:t>
      </w:r>
    </w:p>
    <w:p>
      <w:pPr>
        <w:pStyle w:val="Heading5"/>
        <w:keepNext/>
      </w:pPr>
      <w:r>
        <w:rPr>
          <w:rFonts w:ascii="Calibri" w:hAnsi="Calibri"/>
          <w:b w:val="0"/>
          <w:sz w:val="22"/>
        </w:rPr>
        <w:t>8.1 Learning and Skills Integration</w:t>
      </w:r>
    </w:p>
    <w:p>
      <w:pPr>
        <w:pStyle w:val="Heading5"/>
        <w:keepNext/>
      </w:pPr>
      <w:r>
        <w:rPr>
          <w:rFonts w:ascii="Calibri" w:hAnsi="Calibri"/>
          <w:b w:val="0"/>
          <w:sz w:val="22"/>
        </w:rPr>
        <w:t>8.2 AI-Enabled Skills Development</w:t>
      </w:r>
    </w:p>
    <w:p>
      <w:pPr>
        <w:pBdr>
          <w:bottom w:val="single" w:sz="4" w:space="1" w:color="CCCCCC"/>
        </w:pBdr>
        <w:spacing w:before="80" w:after="80"/>
      </w:pPr>
    </w:p>
    <w:p>
      <w:pPr>
        <w:pStyle w:val="Heading4"/>
        <w:keepNext/>
      </w:pPr>
      <w:r>
        <w:rPr>
          <w:rFonts w:ascii="Calibri" w:hAnsi="Calibri"/>
          <w:b w:val="0"/>
          <w:sz w:val="22"/>
        </w:rPr>
        <w:t>Section 9: Learning Analytics — Capability Scope and Boundaries</w:t>
      </w:r>
    </w:p>
    <w:p>
      <w:pPr>
        <w:pStyle w:val="Heading5"/>
        <w:keepNext/>
      </w:pPr>
      <w:r>
        <w:rPr>
          <w:rFonts w:ascii="Calibri" w:hAnsi="Calibri"/>
          <w:b w:val="0"/>
          <w:sz w:val="22"/>
        </w:rPr>
        <w:t>9.1 Oracle Fusion Learning Cloud — Built-In Tracking</w:t>
      </w:r>
    </w:p>
    <w:p>
      <w:pPr>
        <w:pStyle w:val="Heading5"/>
        <w:keepNext/>
      </w:pPr>
      <w:r>
        <w:rPr>
          <w:rFonts w:ascii="Calibri" w:hAnsi="Calibri"/>
          <w:b w:val="0"/>
          <w:sz w:val="22"/>
        </w:rPr>
        <w:t>9.2 Oracle HCM Analytics — Advanced Learning Analytics</w:t>
      </w:r>
    </w:p>
    <w:p>
      <w:pPr>
        <w:pBdr>
          <w:bottom w:val="single" w:sz="4" w:space="1" w:color="CCCCCC"/>
        </w:pBdr>
        <w:spacing w:before="80" w:after="80"/>
      </w:pPr>
    </w:p>
    <w:p>
      <w:pPr>
        <w:pStyle w:val="Heading4"/>
        <w:keepNext/>
      </w:pPr>
      <w:r>
        <w:rPr>
          <w:rFonts w:ascii="Calibri" w:hAnsi="Calibri"/>
          <w:b w:val="0"/>
          <w:sz w:val="22"/>
        </w:rPr>
        <w:t>Section 10: APPSolve Delivery Capability</w:t>
      </w:r>
    </w:p>
    <w:p>
      <w:pPr>
        <w:pStyle w:val="Heading5"/>
        <w:keepNext/>
      </w:pPr>
      <w:r>
        <w:rPr>
          <w:rFonts w:ascii="Calibri" w:hAnsi="Calibri"/>
          <w:b w:val="0"/>
          <w:sz w:val="22"/>
        </w:rPr>
        <w:t>10.1 Oracle Learning Cloud Practice</w:t>
      </w:r>
    </w:p>
    <w:p>
      <w:pPr>
        <w:pStyle w:val="Heading5"/>
        <w:keepNext/>
      </w:pPr>
      <w:r>
        <w:rPr>
          <w:rFonts w:ascii="Calibri" w:hAnsi="Calibri"/>
          <w:b w:val="0"/>
          <w:sz w:val="22"/>
        </w:rPr>
        <w:t>10.2 Learning Cloud Delivery Approach</w:t>
      </w:r>
    </w:p>
    <w:p>
      <w:pPr>
        <w:pStyle w:val="Heading5"/>
        <w:keepNext/>
      </w:pPr>
      <w:r>
        <w:rPr>
          <w:rFonts w:ascii="Calibri" w:hAnsi="Calibri"/>
          <w:b w:val="0"/>
          <w:sz w:val="22"/>
        </w:rPr>
        <w:t>10.3 Resource and Delivery Model</w:t>
      </w:r>
    </w:p>
    <w:p>
      <w:pPr>
        <w:pBdr>
          <w:bottom w:val="single" w:sz="4" w:space="1" w:color="CCCCCC"/>
        </w:pBdr>
        <w:spacing w:before="80" w:after="80"/>
      </w:pPr>
    </w:p>
    <w:p>
      <w:pPr>
        <w:pStyle w:val="Heading4"/>
        <w:keepNext/>
      </w:pPr>
      <w:r>
        <w:rPr>
          <w:rFonts w:ascii="Calibri" w:hAnsi="Calibri"/>
          <w:b w:val="0"/>
          <w:sz w:val="22"/>
        </w:rPr>
        <w:t>Section 11: Implementation References</w:t>
      </w:r>
    </w:p>
    <w:p>
      <w:pPr>
        <w:pStyle w:val="Heading5"/>
        <w:keepNext/>
      </w:pPr>
      <w:r>
        <w:rPr>
          <w:rFonts w:ascii="Calibri" w:hAnsi="Calibri"/>
          <w:b w:val="0"/>
          <w:sz w:val="22"/>
        </w:rPr>
        <w:t>11.1 Mr Price Group — Oracle Fusion Learning Cloud (Primary Reference)</w:t>
      </w:r>
    </w:p>
    <w:p>
      <w:pPr>
        <w:pStyle w:val="Heading5"/>
        <w:keepNext/>
      </w:pPr>
      <w:r>
        <w:rPr>
          <w:rFonts w:ascii="Calibri" w:hAnsi="Calibri"/>
          <w:b w:val="0"/>
          <w:sz w:val="22"/>
        </w:rPr>
        <w:t>11.2 Additional Oracle Learning Cloud Implementation Evidence (Internal)</w:t>
      </w:r>
    </w:p>
    <w:p>
      <w:pPr>
        <w:pBdr>
          <w:bottom w:val="single" w:sz="4" w:space="1" w:color="CCCCCC"/>
        </w:pBdr>
        <w:spacing w:before="80" w:after="80"/>
      </w:pPr>
    </w:p>
    <w:p>
      <w:pPr>
        <w:pStyle w:val="Heading4"/>
        <w:keepNext/>
      </w:pPr>
      <w:r>
        <w:rPr>
          <w:rFonts w:ascii="Calibri" w:hAnsi="Calibri"/>
          <w:b w:val="0"/>
          <w:sz w:val="22"/>
        </w:rPr>
        <w:t>Section 12: Integration Architecture</w:t>
      </w:r>
    </w:p>
    <w:p>
      <w:pPr>
        <w:pStyle w:val="Heading5"/>
        <w:keepNext/>
      </w:pPr>
      <w:r>
        <w:rPr>
          <w:rFonts w:ascii="Calibri" w:hAnsi="Calibri"/>
          <w:b w:val="0"/>
          <w:sz w:val="22"/>
        </w:rPr>
        <w:t>12.1 Standard Learning Cloud Integration Points</w:t>
      </w:r>
    </w:p>
    <w:p>
      <w:pPr>
        <w:pStyle w:val="Heading5"/>
        <w:keepNext/>
      </w:pPr>
      <w:r>
        <w:rPr>
          <w:rFonts w:ascii="Calibri" w:hAnsi="Calibri"/>
          <w:b w:val="0"/>
          <w:sz w:val="22"/>
        </w:rPr>
        <w:t>12.2 REST API and Data Loader Support</w:t>
      </w:r>
    </w:p>
    <w:p>
      <w:pPr>
        <w:pBdr>
          <w:bottom w:val="single" w:sz="4" w:space="1" w:color="CCCCCC"/>
        </w:pBdr>
        <w:spacing w:before="80" w:after="80"/>
      </w:pPr>
    </w:p>
    <w:p>
      <w:pPr>
        <w:pStyle w:val="Heading4"/>
        <w:keepNext/>
      </w:pPr>
      <w:r>
        <w:rPr>
          <w:rFonts w:ascii="Calibri" w:hAnsi="Calibri"/>
          <w:b w:val="0"/>
          <w:sz w:val="22"/>
        </w:rPr>
        <w:t>Section 13: Implementation Approach</w:t>
      </w:r>
    </w:p>
    <w:p>
      <w:pPr>
        <w:pStyle w:val="Heading5"/>
        <w:keepNext/>
      </w:pPr>
      <w:r>
        <w:rPr>
          <w:rFonts w:ascii="Calibri" w:hAnsi="Calibri"/>
          <w:b w:val="0"/>
          <w:sz w:val="22"/>
        </w:rPr>
        <w:t>13.1 Learning Cloud within the Oracle Fusion HCM Programme</w:t>
      </w:r>
    </w:p>
    <w:p>
      <w:pPr>
        <w:pStyle w:val="Heading5"/>
        <w:keepNext/>
      </w:pPr>
      <w:r>
        <w:rPr>
          <w:rFonts w:ascii="Calibri" w:hAnsi="Calibri"/>
          <w:b w:val="0"/>
          <w:sz w:val="22"/>
        </w:rPr>
        <w:t>13.2 Oracle's Modern Best Practices Delivery Phases — Learning Cloud</w:t>
      </w:r>
    </w:p>
    <w:p>
      <w:pPr>
        <w:pBdr>
          <w:bottom w:val="single" w:sz="4" w:space="1" w:color="CCCCCC"/>
        </w:pBdr>
        <w:spacing w:before="80" w:after="80"/>
      </w:pPr>
    </w:p>
    <w:p>
      <w:pPr>
        <w:pStyle w:val="Heading4"/>
        <w:keepNext/>
      </w:pPr>
      <w:r>
        <w:rPr>
          <w:rFonts w:ascii="Calibri" w:hAnsi="Calibri"/>
          <w:b w:val="0"/>
          <w:sz w:val="22"/>
        </w:rPr>
        <w:t>Section 14: Risk Register</w:t>
      </w:r>
    </w:p>
    <w:p>
      <w:pPr>
        <w:pBdr>
          <w:bottom w:val="single" w:sz="4" w:space="1" w:color="CCCCCC"/>
        </w:pBdr>
        <w:spacing w:before="80" w:after="80"/>
      </w:pPr>
    </w:p>
    <w:p>
      <w:pPr>
        <w:pStyle w:val="Heading4"/>
        <w:keepNext/>
      </w:pPr>
      <w:r>
        <w:rPr>
          <w:rFonts w:ascii="Calibri" w:hAnsi="Calibri"/>
          <w:b w:val="0"/>
          <w:sz w:val="22"/>
        </w:rPr>
        <w:t>Section 15: Assumptions Register</w:t>
      </w:r>
    </w:p>
    <w:p>
      <w:pPr>
        <w:pBdr>
          <w:bottom w:val="single" w:sz="4" w:space="1" w:color="CCCCCC"/>
        </w:pBdr>
        <w:spacing w:before="80" w:after="80"/>
      </w:pPr>
    </w:p>
    <w:p>
      <w:pPr>
        <w:pStyle w:val="Heading4"/>
        <w:keepNext/>
      </w:pPr>
      <w:r>
        <w:rPr>
          <w:rFonts w:ascii="Calibri" w:hAnsi="Calibri"/>
          <w:b w:val="0"/>
          <w:sz w:val="22"/>
        </w:rPr>
        <w:t>Appendix A: Source Mapping Table</w:t>
      </w:r>
    </w:p>
    <w:p>
      <w:pPr>
        <w:pBdr>
          <w:bottom w:val="single" w:sz="4" w:space="1" w:color="CCCCCC"/>
        </w:pBdr>
        <w:spacing w:before="80" w:after="80"/>
      </w:pPr>
    </w:p>
    <w:p>
      <w:pPr>
        <w:pStyle w:val="Heading4"/>
        <w:keepNext/>
      </w:pPr>
      <w:r>
        <w:rPr>
          <w:rFonts w:ascii="Calibri" w:hAnsi="Calibri"/>
          <w:b w:val="0"/>
          <w:sz w:val="22"/>
        </w:rPr>
        <w:t>Appendix B: Governance Self-Review</w:t>
      </w:r>
    </w:p>
    <w:p>
      <w:pPr>
        <w:pBdr>
          <w:bottom w:val="single" w:sz="4" w:space="1" w:color="CCCCCC"/>
        </w:pBdr>
        <w:spacing w:before="80" w:after="80"/>
      </w:pPr>
    </w:p>
    <w:p>
      <w:pPr>
        <w:pStyle w:val="Heading4"/>
        <w:keepNext/>
      </w:pPr>
      <w:r>
        <w:rPr>
          <w:rFonts w:ascii="Calibri" w:hAnsi="Calibri"/>
          <w:b w:val="0"/>
          <w:sz w:val="22"/>
        </w:rPr>
        <w:t>Appendix C: Extraction Return Report</w:t>
      </w:r>
    </w:p>
    <w:p>
      <w:pPr>
        <w:pBdr>
          <w:bottom w:val="single" w:sz="4" w:space="1" w:color="CCCCCC"/>
        </w:pBdr>
        <w:spacing w:before="80" w:after="80"/>
      </w:pPr>
    </w:p>
    <w:p>
      <w:pPr>
        <w:pStyle w:val="Heading3"/>
        <w:keepNext/>
      </w:pPr>
      <w:r>
        <w:rPr>
          <w:rFonts w:ascii="Calibri" w:hAnsi="Calibri"/>
          <w:b w:val="0"/>
          <w:sz w:val="26"/>
        </w:rPr>
        <w:t>Oracle HCM Analytics &amp; Workforce Intelligence</w:t>
      </w:r>
    </w:p>
    <w:p>
      <w:pPr>
        <w:pBdr>
          <w:bottom w:val="single" w:sz="4" w:space="1" w:color="CCCCCC"/>
        </w:pBdr>
        <w:spacing w:before="80" w:after="80"/>
      </w:pPr>
    </w:p>
    <w:p>
      <w:pPr>
        <w:pStyle w:val="Heading4"/>
        <w:keepNext/>
      </w:pPr>
      <w:r>
        <w:rPr>
          <w:rFonts w:ascii="Calibri" w:hAnsi="Calibri"/>
          <w:b w:val="0"/>
          <w:sz w:val="22"/>
        </w:rPr>
        <w:t>Section 1: Statement of Capability</w:t>
      </w:r>
    </w:p>
    <w:p>
      <w:pPr>
        <w:pBdr>
          <w:bottom w:val="single" w:sz="4" w:space="1" w:color="CCCCCC"/>
        </w:pBdr>
        <w:spacing w:before="80" w:after="80"/>
      </w:pPr>
    </w:p>
    <w:p>
      <w:pPr>
        <w:pStyle w:val="Heading4"/>
        <w:keepNext/>
      </w:pPr>
      <w:r>
        <w:rPr>
          <w:rFonts w:ascii="Calibri" w:hAnsi="Calibri"/>
          <w:b w:val="0"/>
          <w:sz w:val="22"/>
        </w:rPr>
        <w:t>Section 2: Oracle HCM Analytics Architecture — Product Hierarchy and Boundary</w:t>
      </w:r>
    </w:p>
    <w:p>
      <w:pPr>
        <w:pStyle w:val="Heading5"/>
        <w:keepNext/>
      </w:pPr>
      <w:r>
        <w:rPr>
          <w:rFonts w:ascii="Calibri" w:hAnsi="Calibri"/>
          <w:b w:val="0"/>
          <w:sz w:val="22"/>
        </w:rPr>
        <w:t>2.1 Analytics Product Hierarchy</w:t>
      </w:r>
    </w:p>
    <w:p>
      <w:pPr>
        <w:pStyle w:val="Heading5"/>
        <w:keepNext/>
      </w:pPr>
      <w:r>
        <w:rPr>
          <w:rFonts w:ascii="Calibri" w:hAnsi="Calibri"/>
          <w:b w:val="0"/>
          <w:sz w:val="22"/>
        </w:rPr>
        <w:t>2.2 Critical Licensing Boundary</w:t>
      </w:r>
    </w:p>
    <w:p>
      <w:pPr>
        <w:pStyle w:val="Heading5"/>
        <w:keepNext/>
      </w:pPr>
      <w:r>
        <w:rPr>
          <w:rFonts w:ascii="Calibri" w:hAnsi="Calibri"/>
          <w:b w:val="0"/>
          <w:sz w:val="22"/>
        </w:rPr>
        <w:t>2.3 Fusion Analytics Warehouse (FAW)</w:t>
      </w:r>
    </w:p>
    <w:p>
      <w:pPr>
        <w:pBdr>
          <w:bottom w:val="single" w:sz="4" w:space="1" w:color="CCCCCC"/>
        </w:pBdr>
        <w:spacing w:before="80" w:after="80"/>
      </w:pPr>
    </w:p>
    <w:p>
      <w:pPr>
        <w:pStyle w:val="Heading4"/>
        <w:keepNext/>
      </w:pPr>
      <w:r>
        <w:rPr>
          <w:rFonts w:ascii="Calibri" w:hAnsi="Calibri"/>
          <w:b w:val="0"/>
          <w:sz w:val="22"/>
        </w:rPr>
        <w:t>Section 3: Oracle Transactional Business Intelligence (OTBI) — Standard Embedded Reporting</w:t>
      </w:r>
    </w:p>
    <w:p>
      <w:pPr>
        <w:pStyle w:val="Heading5"/>
        <w:keepNext/>
      </w:pPr>
      <w:r>
        <w:rPr>
          <w:rFonts w:ascii="Calibri" w:hAnsi="Calibri"/>
          <w:b w:val="0"/>
          <w:sz w:val="22"/>
        </w:rPr>
        <w:t>3.1 OTBI Overview</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**APPSolve delivery confirmation:**</w:t>
            </w:r>
            <w:r>
              <w:rPr>
                <w:rFonts w:ascii="Calibri" w:hAnsi="Calibri"/>
                <w:b w:val="0"/>
                <w:sz w:val="20"/>
              </w:rPr>
              <w:t xml:space="preserve"> RedPath Mining RFI (March 2026) — </w:t>
            </w:r>
            <w:r>
              <w:rPr>
                <w:rFonts w:ascii="Calibri" w:hAnsi="Calibri"/>
                <w:sz w:val="20"/>
              </w:rPr>
              <w:t>*"APPSolve developers have extensive experience in writing OTBI and BI Publisher reports. Also using Visual Builder Studio (VB Studio) for Oracle Redwood pages for extensive personalisation of Redwood UI elements."*</w:t>
            </w:r>
          </w:p>
        </w:tc>
      </w:tr>
    </w:tbl>
    <w:p>
      <w:pPr>
        <w:spacing w:before="0" w:after="120"/>
      </w:pPr>
    </w:p>
    <w:p>
      <w:pPr>
        <w:pStyle w:val="Heading5"/>
        <w:keepNext/>
      </w:pPr>
      <w:r>
        <w:rPr>
          <w:rFonts w:ascii="Calibri" w:hAnsi="Calibri"/>
          <w:b w:val="0"/>
          <w:sz w:val="22"/>
        </w:rPr>
        <w:t>3.2 OTBI Capabilities</w:t>
      </w:r>
    </w:p>
    <w:p>
      <w:pPr>
        <w:pStyle w:val="Heading5"/>
        <w:keepNext/>
      </w:pPr>
      <w:r>
        <w:rPr>
          <w:rFonts w:ascii="Calibri" w:hAnsi="Calibri"/>
          <w:b w:val="0"/>
          <w:sz w:val="22"/>
        </w:rPr>
        <w:t>3.3 OTBI in APPSolve Implementations</w:t>
      </w:r>
    </w:p>
    <w:p>
      <w:pPr>
        <w:pStyle w:val="Heading5"/>
        <w:keepNext/>
      </w:pPr>
      <w:r>
        <w:rPr>
          <w:rFonts w:ascii="Calibri" w:hAnsi="Calibri"/>
          <w:b w:val="0"/>
          <w:sz w:val="22"/>
        </w:rPr>
        <w:t>3.4 Module-Level OTBI Reporting Coverage</w:t>
      </w:r>
    </w:p>
    <w:p>
      <w:pPr>
        <w:pBdr>
          <w:bottom w:val="single" w:sz="4" w:space="1" w:color="CCCCCC"/>
        </w:pBdr>
        <w:spacing w:before="80" w:after="80"/>
      </w:pPr>
    </w:p>
    <w:p>
      <w:pPr>
        <w:pStyle w:val="Heading4"/>
        <w:keepNext/>
      </w:pPr>
      <w:r>
        <w:rPr>
          <w:rFonts w:ascii="Calibri" w:hAnsi="Calibri"/>
          <w:b w:val="0"/>
          <w:sz w:val="22"/>
        </w:rPr>
        <w:t>Section 4: BI Publisher — Formatted and Scheduled Reporting</w:t>
      </w:r>
    </w:p>
    <w:p>
      <w:pPr>
        <w:pStyle w:val="Heading5"/>
        <w:keepNext/>
      </w:pPr>
      <w:r>
        <w:rPr>
          <w:rFonts w:ascii="Calibri" w:hAnsi="Calibri"/>
          <w:b w:val="0"/>
          <w:sz w:val="22"/>
        </w:rPr>
        <w:t>4.1 BI Publisher Overview</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**APPSolve delivery confirmation:**</w:t>
            </w:r>
            <w:r>
              <w:rPr>
                <w:rFonts w:ascii="Calibri" w:hAnsi="Calibri"/>
                <w:b w:val="0"/>
                <w:sz w:val="20"/>
              </w:rPr>
              <w:t xml:space="preserve"> RedPath Mining RFI (March 2026) — </w:t>
            </w:r>
            <w:r>
              <w:rPr>
                <w:rFonts w:ascii="Calibri" w:hAnsi="Calibri"/>
                <w:sz w:val="20"/>
              </w:rPr>
              <w:t>*"APPSolve developers have extensive experience in writing OTBI and BI Publisher reports."*</w:t>
            </w:r>
          </w:p>
        </w:tc>
      </w:tr>
    </w:tbl>
    <w:p>
      <w:pPr>
        <w:spacing w:before="0" w:after="120"/>
      </w:pPr>
    </w:p>
    <w:p>
      <w:pPr>
        <w:pStyle w:val="Heading5"/>
        <w:keepNext/>
      </w:pPr>
      <w:r>
        <w:rPr>
          <w:rFonts w:ascii="Calibri" w:hAnsi="Calibri"/>
          <w:b w:val="0"/>
          <w:sz w:val="22"/>
        </w:rPr>
        <w:t>4.2 BI Publisher Capabilities</w:t>
      </w:r>
    </w:p>
    <w:p>
      <w:pPr>
        <w:pStyle w:val="Heading5"/>
        <w:keepNext/>
      </w:pPr>
      <w:r>
        <w:rPr>
          <w:rFonts w:ascii="Calibri" w:hAnsi="Calibri"/>
          <w:b w:val="0"/>
          <w:sz w:val="22"/>
        </w:rPr>
        <w:t>4.3 BI Publisher in APPSolve Implementations</w:t>
      </w:r>
    </w:p>
    <w:p>
      <w:pPr>
        <w:pBdr>
          <w:bottom w:val="single" w:sz="4" w:space="1" w:color="CCCCCC"/>
        </w:pBdr>
        <w:spacing w:before="80" w:after="80"/>
      </w:pPr>
    </w:p>
    <w:p>
      <w:pPr>
        <w:pStyle w:val="Heading4"/>
        <w:keepNext/>
      </w:pPr>
      <w:r>
        <w:rPr>
          <w:rFonts w:ascii="Calibri" w:hAnsi="Calibri"/>
          <w:b w:val="0"/>
          <w:sz w:val="22"/>
        </w:rPr>
        <w:t>Section 5: Oracle HCM Analytics — Platform Overview</w:t>
      </w:r>
    </w:p>
    <w:p>
      <w:pPr>
        <w:pStyle w:val="Heading5"/>
        <w:keepNext/>
      </w:pPr>
      <w:r>
        <w:rPr>
          <w:rFonts w:ascii="Calibri" w:hAnsi="Calibri"/>
          <w:b w:val="0"/>
          <w:sz w:val="22"/>
        </w:rPr>
        <w:t>5.1 What is Oracle HCM Analytics (OAX)?</w:t>
      </w:r>
    </w:p>
    <w:p>
      <w:pPr>
        <w:pStyle w:val="Heading5"/>
        <w:keepNext/>
      </w:pPr>
      <w:r>
        <w:rPr>
          <w:rFonts w:ascii="Calibri" w:hAnsi="Calibri"/>
          <w:b w:val="0"/>
          <w:sz w:val="22"/>
        </w:rPr>
        <w:t>5.2 Oracle HCM Analytics Value Proposition</w:t>
      </w:r>
    </w:p>
    <w:p>
      <w:pPr>
        <w:pBdr>
          <w:bottom w:val="single" w:sz="4" w:space="1" w:color="CCCCCC"/>
        </w:pBdr>
        <w:spacing w:before="80" w:after="80"/>
      </w:pPr>
    </w:p>
    <w:p>
      <w:pPr>
        <w:pStyle w:val="Heading4"/>
        <w:keepNext/>
      </w:pPr>
      <w:r>
        <w:rPr>
          <w:rFonts w:ascii="Calibri" w:hAnsi="Calibri"/>
          <w:b w:val="0"/>
          <w:sz w:val="22"/>
        </w:rPr>
        <w:t>Section 6: Oracle HCM Analytics — Pre-Built Dashboard and KPI Library</w:t>
      </w:r>
    </w:p>
    <w:p>
      <w:pPr>
        <w:pStyle w:val="Heading5"/>
        <w:keepNext/>
      </w:pPr>
      <w:r>
        <w:rPr>
          <w:rFonts w:ascii="Calibri" w:hAnsi="Calibri"/>
          <w:b w:val="0"/>
          <w:sz w:val="22"/>
        </w:rPr>
        <w:t>6.1 Pre-Built KPI Library</w:t>
      </w:r>
    </w:p>
    <w:p>
      <w:pPr>
        <w:pStyle w:val="Heading5"/>
        <w:keepNext/>
      </w:pPr>
      <w:r>
        <w:rPr>
          <w:rFonts w:ascii="Calibri" w:hAnsi="Calibri"/>
          <w:b w:val="0"/>
          <w:sz w:val="22"/>
        </w:rPr>
        <w:t>6.2 Self-Service Data Exploration</w:t>
      </w:r>
    </w:p>
    <w:p>
      <w:pPr>
        <w:pBdr>
          <w:bottom w:val="single" w:sz="4" w:space="1" w:color="CCCCCC"/>
        </w:pBdr>
        <w:spacing w:before="80" w:after="80"/>
      </w:pPr>
    </w:p>
    <w:p>
      <w:pPr>
        <w:pStyle w:val="Heading4"/>
        <w:keepNext/>
      </w:pPr>
      <w:r>
        <w:rPr>
          <w:rFonts w:ascii="Calibri" w:hAnsi="Calibri"/>
          <w:b w:val="0"/>
          <w:sz w:val="22"/>
        </w:rPr>
        <w:t>Section 7: Oracle HCM Analytics — Workforce Intelligence and Predictive Insights</w:t>
      </w:r>
    </w:p>
    <w:p>
      <w:pPr>
        <w:pStyle w:val="Heading5"/>
        <w:keepNext/>
      </w:pPr>
      <w:r>
        <w:rPr>
          <w:rFonts w:ascii="Calibri" w:hAnsi="Calibri"/>
          <w:b w:val="0"/>
          <w:sz w:val="22"/>
        </w:rPr>
        <w:t>7.1 Machine Learning and Predictive Analytics</w:t>
      </w:r>
    </w:p>
    <w:p>
      <w:pPr>
        <w:pStyle w:val="Heading5"/>
        <w:keepNext/>
      </w:pPr>
      <w:r>
        <w:rPr>
          <w:rFonts w:ascii="Calibri" w:hAnsi="Calibri"/>
          <w:b w:val="0"/>
          <w:sz w:val="22"/>
        </w:rPr>
        <w:t>7.2 Workforce Intelligence — Strategic Insights</w:t>
      </w:r>
    </w:p>
    <w:p>
      <w:pPr>
        <w:pStyle w:val="Heading5"/>
        <w:keepNext/>
      </w:pPr>
      <w:r>
        <w:rPr>
          <w:rFonts w:ascii="Calibri" w:hAnsi="Calibri"/>
          <w:b w:val="0"/>
          <w:sz w:val="22"/>
        </w:rPr>
        <w:t>7.3 Approved Positioning for Predictive Analytics</w:t>
      </w:r>
    </w:p>
    <w:p>
      <w:pPr>
        <w:pBdr>
          <w:bottom w:val="single" w:sz="4" w:space="1" w:color="CCCCCC"/>
        </w:pBdr>
        <w:spacing w:before="80" w:after="80"/>
      </w:pPr>
    </w:p>
    <w:p>
      <w:pPr>
        <w:pStyle w:val="Heading4"/>
        <w:keepNext/>
      </w:pPr>
      <w:r>
        <w:rPr>
          <w:rFonts w:ascii="Calibri" w:hAnsi="Calibri"/>
          <w:b w:val="0"/>
          <w:sz w:val="22"/>
        </w:rPr>
        <w:t>Section 8: Oracle HCM Analytics — Cross-Functional Workforce Analytics</w:t>
      </w:r>
    </w:p>
    <w:p>
      <w:pPr>
        <w:pBdr>
          <w:bottom w:val="single" w:sz="4" w:space="1" w:color="CCCCCC"/>
        </w:pBdr>
        <w:spacing w:before="80" w:after="80"/>
      </w:pPr>
    </w:p>
    <w:p>
      <w:pPr>
        <w:pStyle w:val="Heading4"/>
        <w:keepNext/>
      </w:pPr>
      <w:r>
        <w:rPr>
          <w:rFonts w:ascii="Calibri" w:hAnsi="Calibri"/>
          <w:b w:val="0"/>
          <w:sz w:val="22"/>
        </w:rPr>
        <w:t>Section 9: Analytics by HCM Domain — Summary Boundary Reference</w:t>
      </w:r>
    </w:p>
    <w:p>
      <w:pPr>
        <w:pBdr>
          <w:bottom w:val="single" w:sz="4" w:space="1" w:color="CCCCCC"/>
        </w:pBdr>
        <w:spacing w:before="80" w:after="80"/>
      </w:pPr>
    </w:p>
    <w:p>
      <w:pPr>
        <w:pStyle w:val="Heading4"/>
        <w:keepNext/>
      </w:pPr>
      <w:r>
        <w:rPr>
          <w:rFonts w:ascii="Calibri" w:hAnsi="Calibri"/>
          <w:b w:val="0"/>
          <w:sz w:val="22"/>
        </w:rPr>
        <w:t>Section 10: HCM Extracts — Data Infrastructure for Analytics</w:t>
      </w:r>
    </w:p>
    <w:p>
      <w:pPr>
        <w:pBdr>
          <w:bottom w:val="single" w:sz="4" w:space="1" w:color="CCCCCC"/>
        </w:pBdr>
        <w:spacing w:before="80" w:after="80"/>
      </w:pPr>
    </w:p>
    <w:p>
      <w:pPr>
        <w:pStyle w:val="Heading4"/>
        <w:keepNext/>
      </w:pPr>
      <w:r>
        <w:rPr>
          <w:rFonts w:ascii="Calibri" w:hAnsi="Calibri"/>
          <w:b w:val="0"/>
          <w:sz w:val="22"/>
        </w:rPr>
        <w:t>Section 11: APPSolve Delivery Capability</w:t>
      </w:r>
    </w:p>
    <w:p>
      <w:pPr>
        <w:pStyle w:val="Heading5"/>
        <w:keepNext/>
      </w:pPr>
      <w:r>
        <w:rPr>
          <w:rFonts w:ascii="Calibri" w:hAnsi="Calibri"/>
          <w:b w:val="0"/>
          <w:sz w:val="22"/>
        </w:rPr>
        <w:t>11.1 Oracle Analytics Practice</w:t>
      </w:r>
    </w:p>
    <w:p>
      <w:pPr>
        <w:pStyle w:val="Heading5"/>
        <w:keepNext/>
      </w:pPr>
      <w:r>
        <w:rPr>
          <w:rFonts w:ascii="Calibri" w:hAnsi="Calibri"/>
          <w:b w:val="0"/>
          <w:sz w:val="22"/>
        </w:rPr>
        <w:t>11.2 Delivery Approach — OTBI and BI Publisher</w:t>
      </w:r>
    </w:p>
    <w:p>
      <w:pPr>
        <w:pStyle w:val="Heading5"/>
        <w:keepNext/>
      </w:pPr>
      <w:r>
        <w:rPr>
          <w:rFonts w:ascii="Calibri" w:hAnsi="Calibri"/>
          <w:b w:val="0"/>
          <w:sz w:val="22"/>
        </w:rPr>
        <w:t>11.3 Delivery Approach — Oracle HCM Analytics (OAX)</w:t>
      </w:r>
    </w:p>
    <w:p>
      <w:pPr>
        <w:pStyle w:val="Heading5"/>
        <w:keepNext/>
      </w:pPr>
      <w:r>
        <w:rPr>
          <w:rFonts w:ascii="Calibri" w:hAnsi="Calibri"/>
          <w:b w:val="0"/>
          <w:sz w:val="22"/>
        </w:rPr>
        <w:t>11.4 Resource and Delivery Model</w:t>
      </w:r>
    </w:p>
    <w:p>
      <w:pPr>
        <w:pBdr>
          <w:bottom w:val="single" w:sz="4" w:space="1" w:color="CCCCCC"/>
        </w:pBdr>
        <w:spacing w:before="80" w:after="80"/>
      </w:pPr>
    </w:p>
    <w:p>
      <w:pPr>
        <w:pStyle w:val="Heading4"/>
        <w:keepNext/>
      </w:pPr>
      <w:r>
        <w:rPr>
          <w:rFonts w:ascii="Calibri" w:hAnsi="Calibri"/>
          <w:b w:val="0"/>
          <w:sz w:val="22"/>
        </w:rPr>
        <w:t>Section 12: Implementation References</w:t>
      </w:r>
    </w:p>
    <w:p>
      <w:pPr>
        <w:pStyle w:val="Heading5"/>
        <w:keepNext/>
      </w:pPr>
      <w:r>
        <w:rPr>
          <w:rFonts w:ascii="Calibri" w:hAnsi="Calibri"/>
          <w:b w:val="0"/>
          <w:sz w:val="22"/>
        </w:rPr>
        <w:t>12.1 Oracle Fusion HCM — OTBI and Custom Reporting (Hollywood Bets)</w:t>
      </w:r>
    </w:p>
    <w:p>
      <w:pPr>
        <w:pStyle w:val="Heading5"/>
        <w:keepNext/>
      </w:pPr>
      <w:r>
        <w:rPr>
          <w:rFonts w:ascii="Calibri" w:hAnsi="Calibri"/>
          <w:b w:val="0"/>
          <w:sz w:val="22"/>
        </w:rPr>
        <w:t>12.2 OTBI and BI Publisher Developer Capability (RedPath Mining — active pipeline)</w:t>
      </w:r>
    </w:p>
    <w:p>
      <w:pPr>
        <w:pStyle w:val="Heading5"/>
        <w:keepNext/>
      </w:pPr>
      <w:r>
        <w:rPr>
          <w:rFonts w:ascii="Calibri" w:hAnsi="Calibri"/>
          <w:b w:val="0"/>
          <w:sz w:val="22"/>
        </w:rPr>
        <w:t>12.3 Oracle HCM Analytics (OAX) — Reference Position</w:t>
      </w:r>
    </w:p>
    <w:p>
      <w:pPr>
        <w:pBdr>
          <w:bottom w:val="single" w:sz="4" w:space="1" w:color="CCCCCC"/>
        </w:pBdr>
        <w:spacing w:before="80" w:after="80"/>
      </w:pPr>
    </w:p>
    <w:p>
      <w:pPr>
        <w:pStyle w:val="Heading4"/>
        <w:keepNext/>
      </w:pPr>
      <w:r>
        <w:rPr>
          <w:rFonts w:ascii="Calibri" w:hAnsi="Calibri"/>
          <w:b w:val="0"/>
          <w:sz w:val="22"/>
        </w:rPr>
        <w:t>Section 13: Implementation Approach</w:t>
      </w:r>
    </w:p>
    <w:p>
      <w:pPr>
        <w:pStyle w:val="Heading5"/>
        <w:keepNext/>
      </w:pPr>
      <w:r>
        <w:rPr>
          <w:rFonts w:ascii="Calibri" w:hAnsi="Calibri"/>
          <w:b w:val="0"/>
          <w:sz w:val="22"/>
        </w:rPr>
        <w:t>13.1 Analytics within the Oracle Fusion HCM Programme</w:t>
      </w:r>
    </w:p>
    <w:p>
      <w:pPr>
        <w:pStyle w:val="Heading5"/>
        <w:keepNext/>
      </w:pPr>
      <w:r>
        <w:rPr>
          <w:rFonts w:ascii="Calibri" w:hAnsi="Calibri"/>
          <w:b w:val="0"/>
          <w:sz w:val="22"/>
        </w:rPr>
        <w:t>13.2 Oracle's Modern Best Practices Alignment</w:t>
      </w:r>
    </w:p>
    <w:p>
      <w:pPr>
        <w:pBdr>
          <w:bottom w:val="single" w:sz="4" w:space="1" w:color="CCCCCC"/>
        </w:pBdr>
        <w:spacing w:before="80" w:after="80"/>
      </w:pPr>
    </w:p>
    <w:p>
      <w:pPr>
        <w:pStyle w:val="Heading4"/>
        <w:keepNext/>
      </w:pPr>
      <w:r>
        <w:rPr>
          <w:rFonts w:ascii="Calibri" w:hAnsi="Calibri"/>
          <w:b w:val="0"/>
          <w:sz w:val="22"/>
        </w:rPr>
        <w:t>Section 14: Risk Register</w:t>
      </w:r>
    </w:p>
    <w:p>
      <w:pPr>
        <w:pBdr>
          <w:bottom w:val="single" w:sz="4" w:space="1" w:color="CCCCCC"/>
        </w:pBdr>
        <w:spacing w:before="80" w:after="80"/>
      </w:pPr>
    </w:p>
    <w:p>
      <w:pPr>
        <w:pStyle w:val="Heading4"/>
        <w:keepNext/>
      </w:pPr>
      <w:r>
        <w:rPr>
          <w:rFonts w:ascii="Calibri" w:hAnsi="Calibri"/>
          <w:b w:val="0"/>
          <w:sz w:val="22"/>
        </w:rPr>
        <w:t>Section 15: Assumptions Register</w:t>
      </w:r>
    </w:p>
    <w:p>
      <w:pPr>
        <w:pBdr>
          <w:bottom w:val="single" w:sz="4" w:space="1" w:color="CCCCCC"/>
        </w:pBdr>
        <w:spacing w:before="80" w:after="80"/>
      </w:pPr>
    </w:p>
    <w:p>
      <w:pPr>
        <w:pStyle w:val="Heading4"/>
        <w:keepNext/>
      </w:pPr>
      <w:r>
        <w:rPr>
          <w:rFonts w:ascii="Calibri" w:hAnsi="Calibri"/>
          <w:b w:val="0"/>
          <w:sz w:val="22"/>
        </w:rPr>
        <w:t>Appendix A: Source Mapping Table</w:t>
      </w:r>
    </w:p>
    <w:p>
      <w:pPr>
        <w:pBdr>
          <w:bottom w:val="single" w:sz="4" w:space="1" w:color="CCCCCC"/>
        </w:pBdr>
        <w:spacing w:before="80" w:after="80"/>
      </w:pPr>
    </w:p>
    <w:p>
      <w:pPr>
        <w:pStyle w:val="Heading4"/>
        <w:keepNext/>
      </w:pPr>
      <w:r>
        <w:rPr>
          <w:rFonts w:ascii="Calibri" w:hAnsi="Calibri"/>
          <w:b w:val="0"/>
          <w:sz w:val="22"/>
        </w:rPr>
        <w:t>Appendix B: Governance Self-Review</w:t>
      </w:r>
    </w:p>
    <w:p>
      <w:pPr>
        <w:pBdr>
          <w:bottom w:val="single" w:sz="4" w:space="1" w:color="CCCCCC"/>
        </w:pBdr>
        <w:spacing w:before="80" w:after="80"/>
      </w:pPr>
    </w:p>
    <w:p>
      <w:pPr>
        <w:pStyle w:val="Heading4"/>
        <w:keepNext/>
      </w:pPr>
      <w:r>
        <w:rPr>
          <w:rFonts w:ascii="Calibri" w:hAnsi="Calibri"/>
          <w:b w:val="0"/>
          <w:sz w:val="22"/>
        </w:rPr>
        <w:t>Appendix C: Extraction Return Report</w:t>
      </w:r>
    </w:p>
    <w:p>
      <w:pPr>
        <w:pBdr>
          <w:bottom w:val="single" w:sz="4" w:space="1" w:color="CCCCCC"/>
        </w:pBdr>
        <w:spacing w:before="80" w:after="80"/>
      </w:pPr>
    </w:p>
    <w:p>
      <w:pPr>
        <w:pStyle w:val="Heading3"/>
        <w:keepNext/>
      </w:pPr>
      <w:r>
        <w:rPr>
          <w:rFonts w:ascii="Calibri" w:hAnsi="Calibri"/>
          <w:b w:val="0"/>
          <w:sz w:val="26"/>
        </w:rPr>
        <w:t>Oracle Workforce Management</w:t>
      </w:r>
    </w:p>
    <w:p>
      <w:pPr>
        <w:pBdr>
          <w:bottom w:val="single" w:sz="4" w:space="1" w:color="CCCCCC"/>
        </w:pBdr>
        <w:spacing w:before="80" w:after="80"/>
      </w:pPr>
    </w:p>
    <w:p>
      <w:pPr>
        <w:pStyle w:val="Heading4"/>
        <w:keepNext/>
      </w:pPr>
      <w:r>
        <w:rPr>
          <w:rFonts w:ascii="Calibri" w:hAnsi="Calibri"/>
          <w:b w:val="0"/>
          <w:sz w:val="22"/>
        </w:rPr>
        <w:t>Section 1: Statement of Capability</w:t>
      </w:r>
    </w:p>
    <w:p>
      <w:pPr>
        <w:pBdr>
          <w:bottom w:val="single" w:sz="4" w:space="1" w:color="CCCCCC"/>
        </w:pBdr>
        <w:spacing w:before="80" w:after="80"/>
      </w:pPr>
    </w:p>
    <w:p>
      <w:pPr>
        <w:pStyle w:val="Heading4"/>
        <w:keepNext/>
      </w:pPr>
      <w:r>
        <w:rPr>
          <w:rFonts w:ascii="Calibri" w:hAnsi="Calibri"/>
          <w:b w:val="0"/>
          <w:sz w:val="22"/>
        </w:rPr>
        <w:t>Section 2: Oracle Workforce Management Architecture — Module Scope and Boundaries</w:t>
      </w:r>
    </w:p>
    <w:p>
      <w:pPr>
        <w:pStyle w:val="Heading5"/>
        <w:keepNext/>
      </w:pPr>
      <w:r>
        <w:rPr>
          <w:rFonts w:ascii="Calibri" w:hAnsi="Calibri"/>
          <w:b w:val="0"/>
          <w:sz w:val="22"/>
        </w:rPr>
        <w:t>2.1 Module Architecture</w:t>
      </w:r>
    </w:p>
    <w:p>
      <w:pPr>
        <w:pStyle w:val="Heading5"/>
        <w:keepNext/>
      </w:pPr>
      <w:r>
        <w:rPr>
          <w:rFonts w:ascii="Calibri" w:hAnsi="Calibri"/>
          <w:b w:val="0"/>
          <w:sz w:val="22"/>
        </w:rPr>
        <w:t>2.2 Absence Management within Workforce Management</w:t>
      </w:r>
    </w:p>
    <w:p>
      <w:pPr>
        <w:pStyle w:val="Heading5"/>
        <w:keepNext/>
      </w:pPr>
      <w:r>
        <w:rPr>
          <w:rFonts w:ascii="Calibri" w:hAnsi="Calibri"/>
          <w:b w:val="0"/>
          <w:sz w:val="22"/>
        </w:rPr>
        <w:t>2.3 Integration Architecture</w:t>
      </w:r>
    </w:p>
    <w:p>
      <w:pPr>
        <w:pBdr>
          <w:bottom w:val="single" w:sz="4" w:space="1" w:color="CCCCCC"/>
        </w:pBdr>
        <w:spacing w:before="80" w:after="80"/>
      </w:pPr>
    </w:p>
    <w:p>
      <w:pPr>
        <w:pStyle w:val="Heading4"/>
        <w:keepNext/>
      </w:pPr>
      <w:r>
        <w:rPr>
          <w:rFonts w:ascii="Calibri" w:hAnsi="Calibri"/>
          <w:b w:val="0"/>
          <w:sz w:val="22"/>
        </w:rPr>
        <w:t>Section 3: Absence Management</w:t>
      </w:r>
    </w:p>
    <w:p>
      <w:pPr>
        <w:pStyle w:val="Heading5"/>
        <w:keepNext/>
      </w:pPr>
      <w:r>
        <w:rPr>
          <w:rFonts w:ascii="Calibri" w:hAnsi="Calibri"/>
          <w:b w:val="0"/>
          <w:sz w:val="22"/>
        </w:rPr>
        <w:t>3.1 Overview</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**Confirmed implementation reference:**</w:t>
            </w:r>
            <w:r>
              <w:rPr>
                <w:rFonts w:ascii="Calibri" w:hAnsi="Calibri"/>
                <w:b w:val="0"/>
                <w:sz w:val="20"/>
              </w:rPr>
              <w:t xml:space="preserve"> APPSolve's Oracle HCM implementation for a major South African retail and gaming client (go-live July 2025, 7,000 users) included Oracle Absence Management as a Phase 1 deliverable. APPSolve is currently implementing Oracle HCM Absence Management for a mining-sector client as part of an active Oracle HCM programme.</w:t>
            </w:r>
          </w:p>
        </w:tc>
      </w:tr>
    </w:tbl>
    <w:p>
      <w:pPr>
        <w:spacing w:before="0" w:after="120"/>
      </w:pPr>
    </w:p>
    <w:p>
      <w:pPr>
        <w:pStyle w:val="Heading5"/>
        <w:keepNext/>
      </w:pPr>
      <w:r>
        <w:rPr>
          <w:rFonts w:ascii="Calibri" w:hAnsi="Calibri"/>
          <w:b w:val="0"/>
          <w:sz w:val="22"/>
        </w:rPr>
        <w:t>3.2 Absence Management Capabilities</w:t>
      </w:r>
    </w:p>
    <w:p>
      <w:pPr>
        <w:pStyle w:val="Heading5"/>
        <w:keepNext/>
      </w:pPr>
      <w:r>
        <w:rPr>
          <w:rFonts w:ascii="Calibri" w:hAnsi="Calibri"/>
          <w:b w:val="0"/>
          <w:sz w:val="22"/>
        </w:rPr>
        <w:t>3.3 South African Legislative Absence Requirements</w:t>
      </w:r>
    </w:p>
    <w:p>
      <w:pPr>
        <w:pStyle w:val="Heading5"/>
        <w:keepNext/>
      </w:pPr>
      <w:r>
        <w:rPr>
          <w:rFonts w:ascii="Calibri" w:hAnsi="Calibri"/>
          <w:b w:val="0"/>
          <w:sz w:val="22"/>
        </w:rPr>
        <w:t>3.4 Employee and Manager Self-Service</w:t>
      </w:r>
    </w:p>
    <w:p>
      <w:pPr>
        <w:pStyle w:val="Heading5"/>
        <w:keepNext/>
      </w:pPr>
      <w:r>
        <w:rPr>
          <w:rFonts w:ascii="Calibri" w:hAnsi="Calibri"/>
          <w:b w:val="0"/>
          <w:sz w:val="22"/>
        </w:rPr>
        <w:t>3.5 APPSolve Absence Management Delivery</w:t>
      </w:r>
    </w:p>
    <w:p>
      <w:pPr>
        <w:pBdr>
          <w:bottom w:val="single" w:sz="4" w:space="1" w:color="CCCCCC"/>
        </w:pBdr>
        <w:spacing w:before="80" w:after="80"/>
      </w:pPr>
    </w:p>
    <w:p>
      <w:pPr>
        <w:pStyle w:val="Heading4"/>
        <w:keepNext/>
      </w:pPr>
      <w:r>
        <w:rPr>
          <w:rFonts w:ascii="Calibri" w:hAnsi="Calibri"/>
          <w:b w:val="0"/>
          <w:sz w:val="22"/>
        </w:rPr>
        <w:t>Section 4: Oracle Time and Labor</w:t>
      </w:r>
    </w:p>
    <w:p>
      <w:pPr>
        <w:pStyle w:val="Heading5"/>
        <w:keepNext/>
      </w:pPr>
      <w:r>
        <w:rPr>
          <w:rFonts w:ascii="Calibri" w:hAnsi="Calibri"/>
          <w:b w:val="0"/>
          <w:sz w:val="22"/>
        </w:rPr>
        <w:t>4.1 Overview</w:t>
      </w:r>
    </w:p>
    <w:p>
      <w:pPr>
        <w:pStyle w:val="Heading5"/>
        <w:keepNext/>
      </w:pPr>
      <w:r>
        <w:rPr>
          <w:rFonts w:ascii="Calibri" w:hAnsi="Calibri"/>
          <w:b w:val="0"/>
          <w:sz w:val="22"/>
        </w:rPr>
        <w:t>4.2 Oracle Time and Labor Capabilities</w:t>
      </w:r>
    </w:p>
    <w:p>
      <w:pPr>
        <w:pStyle w:val="Heading5"/>
        <w:keepNext/>
      </w:pPr>
      <w:r>
        <w:rPr>
          <w:rFonts w:ascii="Calibri" w:hAnsi="Calibri"/>
          <w:b w:val="0"/>
          <w:sz w:val="22"/>
        </w:rPr>
        <w:t>4.3 Time and Labor Rules Engine</w:t>
      </w:r>
    </w:p>
    <w:p>
      <w:pPr>
        <w:pStyle w:val="Heading5"/>
        <w:keepNext/>
      </w:pPr>
      <w:r>
        <w:rPr>
          <w:rFonts w:ascii="Calibri" w:hAnsi="Calibri"/>
          <w:b w:val="0"/>
          <w:sz w:val="22"/>
        </w:rPr>
        <w:t>4.4 Time and Labor in APPSolve Implementations</w:t>
      </w:r>
    </w:p>
    <w:p>
      <w:pPr>
        <w:pBdr>
          <w:bottom w:val="single" w:sz="4" w:space="1" w:color="CCCCCC"/>
        </w:pBdr>
        <w:spacing w:before="80" w:after="80"/>
      </w:pPr>
    </w:p>
    <w:p>
      <w:pPr>
        <w:pStyle w:val="Heading4"/>
        <w:keepNext/>
      </w:pPr>
      <w:r>
        <w:rPr>
          <w:rFonts w:ascii="Calibri" w:hAnsi="Calibri"/>
          <w:b w:val="0"/>
          <w:sz w:val="22"/>
        </w:rPr>
        <w:t>Section 5: Workforce Scheduling</w:t>
      </w:r>
    </w:p>
    <w:p>
      <w:pPr>
        <w:pStyle w:val="Heading5"/>
        <w:keepNext/>
      </w:pPr>
      <w:r>
        <w:rPr>
          <w:rFonts w:ascii="Calibri" w:hAnsi="Calibri"/>
          <w:b w:val="0"/>
          <w:sz w:val="22"/>
        </w:rPr>
        <w:t>5.1 Overview</w:t>
      </w:r>
    </w:p>
    <w:p>
      <w:pPr>
        <w:pStyle w:val="Heading5"/>
        <w:keepNext/>
      </w:pPr>
      <w:r>
        <w:rPr>
          <w:rFonts w:ascii="Calibri" w:hAnsi="Calibri"/>
          <w:b w:val="0"/>
          <w:sz w:val="22"/>
        </w:rPr>
        <w:t>5.2 Oracle Workforce Scheduling Capabilities</w:t>
      </w:r>
    </w:p>
    <w:p>
      <w:pPr>
        <w:pStyle w:val="Heading5"/>
        <w:keepNext/>
      </w:pPr>
      <w:r>
        <w:rPr>
          <w:rFonts w:ascii="Calibri" w:hAnsi="Calibri"/>
          <w:b w:val="0"/>
          <w:sz w:val="22"/>
        </w:rPr>
        <w:t>5.3 Oracle Workforce Scheduling — APPSolve Positioning</w:t>
      </w:r>
    </w:p>
    <w:p>
      <w:pPr>
        <w:pStyle w:val="Heading3"/>
        <w:keepNext/>
      </w:pPr>
      <w:r>
        <w:rPr>
          <w:rFonts w:ascii="Calibri" w:hAnsi="Calibri"/>
          <w:b w:val="0"/>
          <w:sz w:val="26"/>
        </w:rPr>
        <w:t>Oracle AI-Based Skills Intelligence</w:t>
      </w:r>
    </w:p>
    <w:p>
      <w:pPr>
        <w:pBdr>
          <w:bottom w:val="single" w:sz="4" w:space="1" w:color="CCCCCC"/>
        </w:pBdr>
        <w:spacing w:before="80" w:after="80"/>
      </w:pPr>
    </w:p>
    <w:p>
      <w:pPr>
        <w:pStyle w:val="Heading4"/>
        <w:keepNext/>
      </w:pPr>
      <w:r>
        <w:rPr>
          <w:rFonts w:ascii="Calibri" w:hAnsi="Calibri"/>
          <w:b w:val="0"/>
          <w:sz w:val="22"/>
        </w:rPr>
        <w:t>Section 1: Statement of Capability</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**Confirmed implementation:**</w:t>
            </w:r>
            <w:r>
              <w:rPr>
                <w:rFonts w:ascii="Calibri" w:hAnsi="Calibri"/>
                <w:b w:val="0"/>
                <w:sz w:val="20"/>
              </w:rPr>
              <w:t xml:space="preserve"> Oracle AI-Based Skills was confirmed as a delivered component of the Hollywood Bets Oracle Fusion HCM Phase 4 (Talent Management) implementation (BU Lead decision 2026-06-14).</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2: Product Architecture</w:t>
      </w:r>
    </w:p>
    <w:p>
      <w:pPr>
        <w:pStyle w:val="Heading5"/>
        <w:keepNext/>
      </w:pPr>
      <w:r>
        <w:rPr>
          <w:rFonts w:ascii="Calibri" w:hAnsi="Calibri"/>
          <w:b w:val="0"/>
          <w:sz w:val="22"/>
        </w:rPr>
        <w:t>2.1 Oracle AI Skills Integration within Fusion HCM</w:t>
      </w:r>
    </w:p>
    <w:p>
      <w:pPr>
        <w:pStyle w:val="Heading5"/>
        <w:keepNext/>
      </w:pPr>
      <w:r>
        <w:rPr>
          <w:rFonts w:ascii="Calibri" w:hAnsi="Calibri"/>
          <w:b w:val="0"/>
          <w:sz w:val="22"/>
        </w:rPr>
        <w:t>2.2 Relationship to Oracle Talent Management Suite (W3S1-002)</w:t>
      </w:r>
    </w:p>
    <w:p>
      <w:pPr>
        <w:pBdr>
          <w:bottom w:val="single" w:sz="4" w:space="1" w:color="CCCCCC"/>
        </w:pBdr>
        <w:spacing w:before="80" w:after="80"/>
      </w:pPr>
    </w:p>
    <w:p>
      <w:pPr>
        <w:pStyle w:val="Heading4"/>
        <w:keepNext/>
      </w:pPr>
      <w:r>
        <w:rPr>
          <w:rFonts w:ascii="Calibri" w:hAnsi="Calibri"/>
          <w:b w:val="0"/>
          <w:sz w:val="22"/>
        </w:rPr>
        <w:t>Section 3: Source Mapping</w:t>
      </w:r>
    </w:p>
    <w:p>
      <w:pPr>
        <w:pBdr>
          <w:bottom w:val="single" w:sz="4" w:space="1" w:color="CCCCCC"/>
        </w:pBdr>
        <w:spacing w:before="80" w:after="80"/>
      </w:pPr>
    </w:p>
    <w:p>
      <w:pPr>
        <w:pStyle w:val="Heading4"/>
        <w:keepNext/>
      </w:pPr>
      <w:r>
        <w:rPr>
          <w:rFonts w:ascii="Calibri" w:hAnsi="Calibri"/>
          <w:b w:val="0"/>
          <w:sz w:val="22"/>
        </w:rPr>
        <w:t>Section 4: Evidence Classification</w:t>
      </w:r>
    </w:p>
    <w:p>
      <w:pPr>
        <w:pBdr>
          <w:bottom w:val="single" w:sz="4" w:space="1" w:color="CCCCCC"/>
        </w:pBdr>
        <w:spacing w:before="80" w:after="80"/>
      </w:pPr>
    </w:p>
    <w:p>
      <w:pPr>
        <w:pStyle w:val="Heading4"/>
        <w:keepNext/>
      </w:pPr>
      <w:r>
        <w:rPr>
          <w:rFonts w:ascii="Calibri" w:hAnsi="Calibri"/>
          <w:b w:val="0"/>
          <w:sz w:val="22"/>
        </w:rPr>
        <w:t>Section 5: Approved and Prohibited Wording</w:t>
      </w:r>
    </w:p>
    <w:p>
      <w:pPr>
        <w:pStyle w:val="Heading5"/>
        <w:keepNext/>
      </w:pPr>
      <w:r>
        <w:rPr>
          <w:rFonts w:ascii="Calibri" w:hAnsi="Calibri"/>
          <w:b w:val="0"/>
          <w:sz w:val="22"/>
        </w:rPr>
        <w:t>Approved Wording</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configures and implements Oracle AI-Based Skills Intelligence within Oracle Fusion HCM, enabling organisations to build dynamic employee skills profiles, identify skills gaps, and provide AI-powered career development recommendations."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has delivered Oracle AI Skills as an integrated component of Oracle Fusion HCM Talent Management implementations, providing organisations with organisation-wide skills visibility and AI-driven talent development capabilities."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"Oracle's embedded AI skills intelligence, configured by APPSolve, enables organisations to move from static, manually maintained skills records to dynamically inferred, AI-maintained skills profiles that improve talent decisions, succession planning, and learning investment."</w:t>
            </w:r>
          </w:p>
        </w:tc>
      </w:tr>
    </w:tbl>
    <w:p>
      <w:pPr>
        <w:spacing w:before="0" w:after="120"/>
      </w:pPr>
    </w:p>
    <w:p>
      <w:pPr>
        <w:pStyle w:val="Heading5"/>
        <w:keepNext/>
      </w:pPr>
      <w:r>
        <w:rPr>
          <w:rFonts w:ascii="Calibri" w:hAnsi="Calibri"/>
          <w:b w:val="0"/>
          <w:sz w:val="22"/>
        </w:rPr>
        <w:t>Prohibited Wording</w:t>
      </w:r>
    </w:p>
    <w:p>
      <w:pPr>
        <w:pBdr>
          <w:bottom w:val="single" w:sz="4" w:space="1" w:color="CCCCCC"/>
        </w:pBdr>
        <w:spacing w:before="80" w:after="80"/>
      </w:pPr>
    </w:p>
    <w:p>
      <w:pPr>
        <w:pStyle w:val="Heading4"/>
        <w:keepNext/>
      </w:pPr>
      <w:r>
        <w:rPr>
          <w:rFonts w:ascii="Calibri" w:hAnsi="Calibri"/>
          <w:b w:val="0"/>
          <w:sz w:val="22"/>
        </w:rPr>
        <w:t>Section 6: Pre-Tender Validation Checks</w:t>
      </w:r>
    </w:p>
    <w:p>
      <w:pPr>
        <w:pBdr>
          <w:bottom w:val="single" w:sz="4" w:space="1" w:color="CCCCCC"/>
        </w:pBdr>
        <w:spacing w:before="80" w:after="80"/>
      </w:pPr>
    </w:p>
    <w:p>
      <w:pPr>
        <w:pStyle w:val="Heading4"/>
        <w:keepNext/>
      </w:pPr>
      <w:r>
        <w:rPr>
          <w:rFonts w:ascii="Calibri" w:hAnsi="Calibri"/>
          <w:b w:val="0"/>
          <w:sz w:val="22"/>
        </w:rPr>
        <w:t>Section 7: Named Reference Controls</w:t>
      </w:r>
    </w:p>
    <w:p>
      <w:pPr>
        <w:pBdr>
          <w:bottom w:val="single" w:sz="4" w:space="1" w:color="CCCCCC"/>
        </w:pBdr>
        <w:spacing w:before="80" w:after="80"/>
      </w:pPr>
    </w:p>
    <w:p>
      <w:pPr>
        <w:pStyle w:val="Heading4"/>
        <w:keepNext/>
      </w:pPr>
      <w:r>
        <w:rPr>
          <w:rFonts w:ascii="Calibri" w:hAnsi="Calibri"/>
          <w:b w:val="0"/>
          <w:sz w:val="22"/>
        </w:rPr>
        <w:t>Section 8: Product Boundary Controls</w:t>
      </w:r>
    </w:p>
    <w:p>
      <w:pPr>
        <w:pBdr>
          <w:bottom w:val="single" w:sz="4" w:space="1" w:color="CCCCCC"/>
        </w:pBdr>
        <w:spacing w:before="80" w:after="80"/>
      </w:pPr>
    </w:p>
    <w:p>
      <w:pPr>
        <w:pStyle w:val="Heading4"/>
        <w:keepNext/>
      </w:pPr>
      <w:r>
        <w:rPr>
          <w:rFonts w:ascii="Calibri" w:hAnsi="Calibri"/>
          <w:b w:val="0"/>
          <w:sz w:val="22"/>
        </w:rPr>
        <w:t>Section 9: Extraction Log</w:t>
      </w:r>
    </w:p>
    <w:p>
      <w:pPr>
        <w:pBdr>
          <w:bottom w:val="single" w:sz="4" w:space="1" w:color="CCCCCC"/>
        </w:pBdr>
        <w:spacing w:before="80" w:after="80"/>
      </w:pPr>
    </w:p>
    <w:p>
      <w:pPr>
        <w:pStyle w:val="Heading3"/>
        <w:keepNext/>
      </w:pPr>
      <w:r>
        <w:rPr>
          <w:rFonts w:ascii="Calibri" w:hAnsi="Calibri"/>
          <w:b w:val="0"/>
          <w:sz w:val="26"/>
        </w:rPr>
        <w:t>Oracle Journeys — Employee Self-Service &amp; Guided Workflows</w:t>
      </w:r>
    </w:p>
    <w:p>
      <w:pPr>
        <w:pBdr>
          <w:bottom w:val="single" w:sz="4" w:space="1" w:color="CCCCCC"/>
        </w:pBdr>
        <w:spacing w:before="80" w:after="80"/>
      </w:pPr>
    </w:p>
    <w:p>
      <w:pPr>
        <w:pStyle w:val="Heading4"/>
        <w:keepNext/>
      </w:pPr>
      <w:r>
        <w:rPr>
          <w:rFonts w:ascii="Calibri" w:hAnsi="Calibri"/>
          <w:b w:val="0"/>
          <w:sz w:val="22"/>
        </w:rPr>
        <w:t>Section 1: Statement of Capability</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**Confirmed implementation:**</w:t>
            </w:r>
            <w:r>
              <w:rPr>
                <w:rFonts w:ascii="Calibri" w:hAnsi="Calibri"/>
                <w:b w:val="0"/>
                <w:sz w:val="20"/>
              </w:rPr>
              <w:t xml:space="preserve"> Oracle Journeys was confirmed as a delivered component within the Hollywood Bets Oracle Fusion HCM implementation (BU Lead decision 2026-06-14).</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2: Product Architecture</w:t>
      </w:r>
    </w:p>
    <w:p>
      <w:pPr>
        <w:pStyle w:val="Heading5"/>
        <w:keepNext/>
      </w:pPr>
      <w:r>
        <w:rPr>
          <w:rFonts w:ascii="Calibri" w:hAnsi="Calibri"/>
          <w:b w:val="0"/>
          <w:sz w:val="22"/>
        </w:rPr>
        <w:t>2.1 Oracle Journeys Framework</w:t>
      </w:r>
    </w:p>
    <w:p>
      <w:pPr>
        <w:pStyle w:val="Heading5"/>
        <w:keepNext/>
      </w:pPr>
      <w:r>
        <w:rPr>
          <w:rFonts w:ascii="Calibri" w:hAnsi="Calibri"/>
          <w:b w:val="0"/>
          <w:sz w:val="22"/>
        </w:rPr>
        <w:t>2.2 Integration with Oracle HCM Core</w:t>
      </w:r>
    </w:p>
    <w:p>
      <w:pPr>
        <w:pBdr>
          <w:bottom w:val="single" w:sz="4" w:space="1" w:color="CCCCCC"/>
        </w:pBdr>
        <w:spacing w:before="80" w:after="80"/>
      </w:pPr>
    </w:p>
    <w:p>
      <w:pPr>
        <w:pStyle w:val="Heading4"/>
        <w:keepNext/>
      </w:pPr>
      <w:r>
        <w:rPr>
          <w:rFonts w:ascii="Calibri" w:hAnsi="Calibri"/>
          <w:b w:val="0"/>
          <w:sz w:val="22"/>
        </w:rPr>
        <w:t>Section 3: Source Mapping</w:t>
      </w:r>
    </w:p>
    <w:p>
      <w:pPr>
        <w:pBdr>
          <w:bottom w:val="single" w:sz="4" w:space="1" w:color="CCCCCC"/>
        </w:pBdr>
        <w:spacing w:before="80" w:after="80"/>
      </w:pPr>
    </w:p>
    <w:p>
      <w:pPr>
        <w:pStyle w:val="Heading4"/>
        <w:keepNext/>
      </w:pPr>
      <w:r>
        <w:rPr>
          <w:rFonts w:ascii="Calibri" w:hAnsi="Calibri"/>
          <w:b w:val="0"/>
          <w:sz w:val="22"/>
        </w:rPr>
        <w:t>Section 4: Evidence Classification</w:t>
      </w:r>
    </w:p>
    <w:p>
      <w:pPr>
        <w:pBdr>
          <w:bottom w:val="single" w:sz="4" w:space="1" w:color="CCCCCC"/>
        </w:pBdr>
        <w:spacing w:before="80" w:after="80"/>
      </w:pPr>
    </w:p>
    <w:p>
      <w:pPr>
        <w:pStyle w:val="Heading4"/>
        <w:keepNext/>
      </w:pPr>
      <w:r>
        <w:rPr>
          <w:rFonts w:ascii="Calibri" w:hAnsi="Calibri"/>
          <w:b w:val="0"/>
          <w:sz w:val="22"/>
        </w:rPr>
        <w:t>Section 5: Approved and Prohibited Wording</w:t>
      </w:r>
    </w:p>
    <w:p>
      <w:pPr>
        <w:pStyle w:val="Heading5"/>
        <w:keepNext/>
      </w:pPr>
      <w:r>
        <w:rPr>
          <w:rFonts w:ascii="Calibri" w:hAnsi="Calibri"/>
          <w:b w:val="0"/>
          <w:sz w:val="22"/>
        </w:rPr>
        <w:t>Approved Wording</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configures and implements Oracle Journeys within Oracle Fusion HCM, enabling organisations to deliver structured, guided workflows for employee onboarding, life events, offboarding, and HR compliance processes."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has delivered Oracle Journeys as an integrated component of Oracle Fusion HCM implementations, providing employees with personalised, guided self-service workflows across the full employment lifecycle."</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"Oracle Journeys, implemented by APPSolve, enables HR teams to automate task orchestration for significant employment events — reducing manual HR workload while ensuring consistent, compliant employee experiences."</w:t>
            </w:r>
          </w:p>
        </w:tc>
      </w:tr>
    </w:tbl>
    <w:p>
      <w:pPr>
        <w:spacing w:before="0" w:after="120"/>
      </w:pPr>
    </w:p>
    <w:p>
      <w:pPr>
        <w:pStyle w:val="Heading5"/>
        <w:keepNext/>
      </w:pPr>
      <w:r>
        <w:rPr>
          <w:rFonts w:ascii="Calibri" w:hAnsi="Calibri"/>
          <w:b w:val="0"/>
          <w:sz w:val="22"/>
        </w:rPr>
        <w:t>Prohibited Wording</w:t>
      </w:r>
    </w:p>
    <w:p>
      <w:pPr>
        <w:pBdr>
          <w:bottom w:val="single" w:sz="4" w:space="1" w:color="CCCCCC"/>
        </w:pBdr>
        <w:spacing w:before="80" w:after="80"/>
      </w:pPr>
    </w:p>
    <w:p>
      <w:pPr>
        <w:pStyle w:val="Heading4"/>
        <w:keepNext/>
      </w:pPr>
      <w:r>
        <w:rPr>
          <w:rFonts w:ascii="Calibri" w:hAnsi="Calibri"/>
          <w:b w:val="0"/>
          <w:sz w:val="22"/>
        </w:rPr>
        <w:t>Section 6: Pre-Tender Validation Checks</w:t>
      </w:r>
    </w:p>
    <w:p>
      <w:pPr>
        <w:pBdr>
          <w:bottom w:val="single" w:sz="4" w:space="1" w:color="CCCCCC"/>
        </w:pBdr>
        <w:spacing w:before="80" w:after="80"/>
      </w:pPr>
    </w:p>
    <w:p>
      <w:pPr>
        <w:pStyle w:val="Heading4"/>
        <w:keepNext/>
      </w:pPr>
      <w:r>
        <w:rPr>
          <w:rFonts w:ascii="Calibri" w:hAnsi="Calibri"/>
          <w:b w:val="0"/>
          <w:sz w:val="22"/>
        </w:rPr>
        <w:t>Section 7: Named Reference Controls</w:t>
      </w:r>
    </w:p>
    <w:p>
      <w:pPr>
        <w:pBdr>
          <w:bottom w:val="single" w:sz="4" w:space="1" w:color="CCCCCC"/>
        </w:pBdr>
        <w:spacing w:before="80" w:after="80"/>
      </w:pPr>
    </w:p>
    <w:p>
      <w:pPr>
        <w:pStyle w:val="Heading4"/>
        <w:keepNext/>
      </w:pPr>
      <w:r>
        <w:rPr>
          <w:rFonts w:ascii="Calibri" w:hAnsi="Calibri"/>
          <w:b w:val="0"/>
          <w:sz w:val="22"/>
        </w:rPr>
        <w:t>Section 8: Product Boundary Controls</w:t>
      </w:r>
    </w:p>
    <w:p>
      <w:pPr>
        <w:pBdr>
          <w:bottom w:val="single" w:sz="4" w:space="1" w:color="CCCCCC"/>
        </w:pBdr>
        <w:spacing w:before="80" w:after="80"/>
      </w:pPr>
    </w:p>
    <w:p>
      <w:pPr>
        <w:pStyle w:val="Heading4"/>
        <w:keepNext/>
      </w:pPr>
      <w:r>
        <w:rPr>
          <w:rFonts w:ascii="Calibri" w:hAnsi="Calibri"/>
          <w:b w:val="0"/>
          <w:sz w:val="22"/>
        </w:rPr>
        <w:t>Section 9: Extraction Log</w:t>
      </w:r>
    </w:p>
    <w:p>
      <w:pPr>
        <w:pBdr>
          <w:bottom w:val="single" w:sz="4" w:space="1" w:color="CCCCCC"/>
        </w:pBdr>
        <w:spacing w:before="80" w:after="80"/>
      </w:pPr>
    </w:p>
    <w:p>
      <w:pPr/>
      <w:r>
        <w:rPr>
          <w:rFonts w:ascii="Calibri" w:hAnsi="Calibri"/>
          <w:b w:val="0"/>
          <w:sz w:val="22"/>
        </w:rPr>
        <w:t>_This section has been summarised for conciseness. Full detail is provided in Internal Review Pack._</w:t>
      </w:r>
    </w:p>
    <w:p>
      <w:pPr>
        <w:spacing w:before="0" w:after="0"/>
      </w:pPr>
      <w:r>
        <w:br w:type="page"/>
      </w:r>
    </w:p>
    <w:p>
      <w:pPr>
        <w:pStyle w:val="Heading2"/>
        <w:keepNext/>
      </w:pPr>
      <w:r>
        <w:t>13. Oracle Fusion ERP Capability</w:t>
      </w:r>
    </w:p>
    <w:p>
      <w:pPr>
        <w:pStyle w:val="Heading3"/>
        <w:keepNext/>
      </w:pPr>
      <w:r>
        <w:rPr>
          <w:rFonts w:ascii="Calibri" w:hAnsi="Calibri"/>
          <w:b w:val="0"/>
          <w:sz w:val="26"/>
        </w:rPr>
        <w:t>Oracle Fusion Cloud Capability Statement</w:t>
      </w:r>
    </w:p>
    <w:p>
      <w:pPr>
        <w:pStyle w:val="Heading4"/>
        <w:keepNext/>
      </w:pPr>
      <w:r>
        <w:rPr>
          <w:rFonts w:ascii="Calibri" w:hAnsi="Calibri"/>
          <w:b w:val="0"/>
          <w:sz w:val="22"/>
        </w:rPr>
        <w:t>Section 1 — Oracle Fusion Platform Overview</w:t>
      </w:r>
    </w:p>
    <w:p>
      <w:pPr/>
      <w:r>
        <w:rPr>
          <w:rFonts w:ascii="Calibri" w:hAnsi="Calibri"/>
          <w:b w:val="0"/>
          <w:sz w:val="22"/>
        </w:rPr>
        <w:t>Oracle Fusion is a suite of enterprise business applications designed to streamline and modernise enterprise processes. It integrates financial management, human capital management, supply chain, procurement, customer relationship management, and governance functions into a unified, cloud-native platform.</w:t>
      </w:r>
    </w:p>
    <w:p>
      <w:pPr/>
      <w:r>
        <w:rPr>
          <w:rFonts w:ascii="Calibri" w:hAnsi="Calibri"/>
          <w:sz w:val="22"/>
        </w:rPr>
        <w:t>**Key platform characteristics:**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Characteristic</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Modular Architecture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Organisations implement individual applications or the full suite, scaling as requirements evolve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Cloud-Native (SaaS)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delivered over the internet, eliminating on-premises hardware requirements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Integrated Suite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Works seamlessly across all Fusion modules and with existing Oracle investments (EBS, PeopleSoft, JD Edwards)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Analytics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Embedded business intelligence and real-time analytics across all modules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User Experience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Role-based dashboards, personalised views, and mobile access for all devices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Capabilities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Multi-currency, multi-language, and multi-GAAP support for multinational operations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Security and Compliance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Built-in security controls, data encryption, and regulatory compliance tooling</w:t>
            </w:r>
          </w:p>
        </w:tc>
      </w:tr>
    </w:tbl>
    <w:p>
      <w:pPr>
        <w:spacing w:before="0" w:after="120"/>
      </w:pPr>
    </w:p>
    <w:p>
      <w:pPr/>
      <w:r>
        <w:rPr>
          <w:rFonts w:ascii="Calibri" w:hAnsi="Calibri"/>
          <w:sz w:val="22"/>
        </w:rPr>
        <w:t>*Source: TMPL-001 lines 112–141; PayInc HCM lines 80–89 — identical text across both proposals confirms stable platform description*</w:t>
      </w:r>
    </w:p>
    <w:p>
      <w:pPr/>
      <w:r>
        <w:rPr>
          <w:rFonts w:ascii="Calibri" w:hAnsi="Calibri"/>
          <w:sz w:val="22"/>
        </w:rPr>
        <w:t>**Oracle Fusion core component overview:**</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Financials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General ledger, accounts payable, accounts receivable, fixed assets, cash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Human Capital Management (HCM)</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interface, talent management, workforce management, HR analytics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Supply Chain Management (SCM)</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Procurement, inventory management, order management, product lifecycle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Customer Relationship Management (CRM)</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Sales automation, marketing, service, social media engagement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Governance, Risk and Compliance (GRC)</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management, policy enforcement, regulatory compliance</w:t>
            </w:r>
          </w:p>
        </w:tc>
      </w:tr>
    </w:tbl>
    <w:p>
      <w:pPr>
        <w:spacing w:before="0" w:after="120"/>
      </w:pPr>
    </w:p>
    <w:p>
      <w:pPr/>
      <w:r>
        <w:rPr>
          <w:rFonts w:ascii="Calibri" w:hAnsi="Calibri"/>
          <w:sz w:val="22"/>
        </w:rPr>
        <w:t>*Source: TMPL-001 lines 124–141; PayInc HCM lines 91–107*</w:t>
      </w:r>
    </w:p>
    <w:p>
      <w:pPr>
        <w:pBdr>
          <w:bottom w:val="single" w:sz="4" w:space="1" w:color="CCCCCC"/>
        </w:pBdr>
        <w:spacing w:before="80" w:after="80"/>
      </w:pPr>
    </w:p>
    <w:p>
      <w:pPr>
        <w:pStyle w:val="Heading4"/>
        <w:keepNext/>
      </w:pPr>
      <w:r>
        <w:rPr>
          <w:rFonts w:ascii="Calibri" w:hAnsi="Calibri"/>
          <w:b w:val="0"/>
          <w:sz w:val="22"/>
        </w:rPr>
        <w:t>Section 2 — APPSolve Oracle Fusion Partnership</w:t>
      </w:r>
    </w:p>
    <w:p>
      <w:pPr>
        <w:pStyle w:val="Heading5"/>
        <w:keepNext/>
      </w:pPr>
      <w:r>
        <w:rPr>
          <w:rFonts w:ascii="Calibri" w:hAnsi="Calibri"/>
          <w:b w:val="0"/>
          <w:sz w:val="22"/>
        </w:rPr>
        <w:t>Partnership Status</w:t>
      </w:r>
    </w:p>
    <w:p>
      <w:pPr/>
      <w:r>
        <w:rPr>
          <w:rFonts w:ascii="Calibri" w:hAnsi="Calibri"/>
          <w:b w:val="0"/>
          <w:sz w:val="22"/>
        </w:rPr>
        <w:t xml:space="preserve">APPSolve is an </w:t>
      </w:r>
      <w:r>
        <w:rPr>
          <w:rFonts w:ascii="Calibri" w:hAnsi="Calibri"/>
          <w:sz w:val="22"/>
        </w:rPr>
        <w:t>**Oracle Level 1 Principal Partner**</w:t>
      </w:r>
      <w:r>
        <w:rPr>
          <w:rFonts w:ascii="Calibri" w:hAnsi="Calibri"/>
          <w:b w:val="0"/>
          <w:sz w:val="22"/>
        </w:rPr>
        <w:t>, the highest partnership tier in Oracle's current partner programme.</w:t>
      </w:r>
    </w:p>
    <w:tbl>
      <w:tblPr>
        <w:tblStyle w:val="TableGrid"/>
        <w:tblW w:type="auto" w:w="0"/>
        <w:tblLook w:firstColumn="1" w:firstRow="1" w:lastColumn="0" w:lastRow="0" w:noHBand="0" w:noVBand="1" w:val="04A0"/>
      </w:tblPr>
      <w:tblGrid>
        <w:gridCol w:w="9026"/>
      </w:tblGrid>
      <w:tr>
        <w:tc>
          <w:tcPr>
            <w:tcW w:type="dxa" w:w="9026"/>
            <w:shd w:val="clear" w:color="auto" w:fill="EAF4E6"/>
            <w:tcBorders>
              <w:top w:val="single" w:sz="16" w:space="0" w:color="548235"/>
              <w:left w:val="single" w:sz="16" w:space="0" w:color="548235"/>
              <w:bottom w:val="single" w:sz="16" w:space="0" w:color="548235"/>
              <w:right w:val="single" w:sz="16" w:space="0" w:color="548235"/>
            </w:tcBorders>
          </w:tcPr>
          <w:p>
            <w:pPr>
              <w:spacing w:before="80" w:after="40"/>
            </w:pPr>
            <w:r>
              <w:rPr>
                <w:rFonts w:ascii="Calibri" w:hAnsi="Calibri"/>
                <w:b/>
                <w:color w:val="404040"/>
                <w:sz w:val="18"/>
              </w:rPr>
              <w:t>⚙  GOVERNANCE</w:t>
            </w:r>
          </w:p>
          <w:p>
            <w:pPr>
              <w:spacing w:before="20" w:after="40"/>
            </w:pPr>
            <w:r>
              <w:rPr>
                <w:rFonts w:ascii="Calibri" w:hAnsi="Calibri"/>
                <w:sz w:val="20"/>
              </w:rPr>
              <w:t>**Governance rule:**</w:t>
            </w:r>
            <w:r>
              <w:rPr>
                <w:rFonts w:ascii="Calibri" w:hAnsi="Calibri"/>
                <w:b w:val="0"/>
                <w:sz w:val="20"/>
              </w:rPr>
              <w:t xml:space="preserve"> The phrase "Oracle Gold Partner" and "Gold Level" are PROHIBITED. Oracle's Gold tier expired August 2021. All partnership references use "Level 1 Partner" or "Level 1 Principal Partner" only.</w:t>
            </w:r>
          </w:p>
        </w:tc>
      </w:tr>
    </w:tbl>
    <w:p>
      <w:pPr>
        <w:spacing w:before="0" w:after="120"/>
      </w:pPr>
    </w:p>
    <w:p>
      <w:pPr/>
      <w:r>
        <w:rPr>
          <w:rFonts w:ascii="Calibri" w:hAnsi="Calibri"/>
          <w:sz w:val="22"/>
        </w:rPr>
        <w:t>*Source: RedPath Mining RFI line 253 — "We are a Level 1 Principal Partner" (current, March 2026)*</w:t>
      </w:r>
    </w:p>
    <w:p>
      <w:pPr/>
      <w:r>
        <w:rPr>
          <w:rFonts w:ascii="Calibri" w:hAnsi="Calibri"/>
          <w:b w:val="0"/>
          <w:sz w:val="22"/>
        </w:rPr>
        <w:t xml:space="preserve">APPSolve is also a certified </w:t>
      </w:r>
      <w:r>
        <w:rPr>
          <w:rFonts w:ascii="Calibri" w:hAnsi="Calibri"/>
          <w:sz w:val="22"/>
        </w:rPr>
        <w:t>**Oracle Cloud Excellence Implementer**</w:t>
      </w:r>
      <w:r>
        <w:rPr>
          <w:rFonts w:ascii="Calibri" w:hAnsi="Calibri"/>
          <w:b w:val="0"/>
          <w:sz w:val="22"/>
        </w:rPr>
        <w:t>.</w:t>
      </w:r>
    </w:p>
    <w:p>
      <w:pPr/>
      <w:r>
        <w:rPr>
          <w:rFonts w:ascii="Calibri" w:hAnsi="Calibri"/>
          <w:sz w:val="22"/>
        </w:rPr>
        <w:t>*Source: TMPL-001 line 267*</w:t>
      </w:r>
    </w:p>
    <w:p>
      <w:pPr>
        <w:pStyle w:val="Heading5"/>
        <w:keepNext/>
      </w:pPr>
      <w:r>
        <w:rPr>
          <w:rFonts w:ascii="Calibri" w:hAnsi="Calibri"/>
          <w:b w:val="0"/>
          <w:sz w:val="22"/>
        </w:rPr>
        <w:t>Oracle Awards</w:t>
      </w:r>
    </w:p>
    <w:p>
      <w:pPr/>
      <w:r>
        <w:rPr>
          <w:rFonts w:ascii="Calibri" w:hAnsi="Calibri"/>
          <w:b w:val="0"/>
          <w:sz w:val="22"/>
        </w:rPr>
        <w:t>APPSolve has received the following Oracle-recognised awards: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Award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Year</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 — New Entrant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2019</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EMEA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ECEMEA Region</w:t>
            </w:r>
          </w:p>
        </w:tc>
      </w:tr>
    </w:tbl>
    <w:p>
      <w:pPr>
        <w:spacing w:before="0" w:after="120"/>
      </w:pPr>
    </w:p>
    <w:p>
      <w:pPr/>
      <w:r>
        <w:rPr>
          <w:rFonts w:ascii="Calibri" w:hAnsi="Calibri"/>
          <w:sz w:val="22"/>
        </w:rPr>
        <w:t>*Source: W1S1-003 (approved awards register); TMPL-001 lines 248–252; RedPath Mining RFI (2024 awards)*</w:t>
      </w:r>
    </w:p>
    <w:p>
      <w:pPr>
        <w:pStyle w:val="Heading5"/>
        <w:keepNext/>
      </w:pPr>
      <w:r>
        <w:rPr>
          <w:rFonts w:ascii="Calibri" w:hAnsi="Calibri"/>
          <w:b w:val="0"/>
          <w:sz w:val="22"/>
        </w:rPr>
        <w:t>Oracle Integration Cloud as Standard</w:t>
      </w:r>
    </w:p>
    <w:p>
      <w:pPr/>
      <w:r>
        <w:rPr>
          <w:rFonts w:ascii="Calibri" w:hAnsi="Calibri"/>
          <w:b w:val="0"/>
          <w:sz w:val="22"/>
        </w:rPr>
        <w:t>In every Oracle Fusion implementation APPSolve has delivered, Oracle Integration Cloud (OIC) has been implemented as the standard integration platform for all inbound and outbound interfaces between Oracle SaaS and third-party systems.</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"All our Fusion implementation we have also implemented Oracle Integration Cloud. We have used OIC for all inbound and out bound interfaces between Oracle SaaS and 3rd party systems."</w:t>
            </w:r>
          </w:p>
        </w:tc>
      </w:tr>
    </w:tbl>
    <w:p>
      <w:pPr>
        <w:spacing w:before="0" w:after="120"/>
      </w:pPr>
    </w:p>
    <w:p>
      <w:pPr/>
      <w:r>
        <w:rPr>
          <w:rFonts w:ascii="Calibri" w:hAnsi="Calibri"/>
          <w:sz w:val="22"/>
        </w:rPr>
        <w:t>*Source: RedPath Mining RFI line 195 — authoritative general claim (March 2026, most current source)*</w:t>
      </w:r>
    </w:p>
    <w:p>
      <w:pPr>
        <w:pStyle w:val="Heading5"/>
        <w:keepNext/>
      </w:pPr>
      <w:r>
        <w:rPr>
          <w:rFonts w:ascii="Calibri" w:hAnsi="Calibri"/>
          <w:b w:val="0"/>
          <w:sz w:val="22"/>
        </w:rPr>
        <w:t>Consulting Team</w:t>
      </w:r>
    </w:p>
    <w:p>
      <w:pPr/>
      <w:r>
        <w:rPr>
          <w:rFonts w:ascii="Calibri" w:hAnsi="Calibri"/>
          <w:b w:val="0"/>
          <w:sz w:val="22"/>
        </w:rPr>
        <w:t xml:space="preserve">APPSolve maintains a team of </w:t>
      </w:r>
      <w:r>
        <w:rPr>
          <w:rFonts w:ascii="Calibri" w:hAnsi="Calibri"/>
          <w:sz w:val="22"/>
        </w:rPr>
        <w:t>**50+ consultants**</w:t>
      </w:r>
      <w:r>
        <w:rPr>
          <w:rFonts w:ascii="Calibri" w:hAnsi="Calibri"/>
          <w:b w:val="0"/>
          <w:sz w:val="22"/>
        </w:rPr>
        <w:t xml:space="preserve"> across Oracle Fusion functional, technical, and integration disciplines, each with 10 or more years of enterprise technology experience.</w:t>
      </w:r>
    </w:p>
    <w:tbl>
      <w:tblPr>
        <w:tblStyle w:val="TableGrid"/>
        <w:tblW w:type="auto" w:w="0"/>
        <w:tblLook w:firstColumn="1" w:firstRow="1" w:lastColumn="0" w:lastRow="0" w:noHBand="0" w:noVBand="1" w:val="04A0"/>
      </w:tblPr>
      <w:tblGrid>
        <w:gridCol w:w="9026"/>
      </w:tblGrid>
      <w:tr>
        <w:tc>
          <w:tcPr>
            <w:tcW w:type="dxa" w:w="9026"/>
            <w:shd w:val="clear" w:color="auto" w:fill="EAF4E6"/>
            <w:tcBorders>
              <w:top w:val="single" w:sz="16" w:space="0" w:color="548235"/>
              <w:left w:val="single" w:sz="16" w:space="0" w:color="548235"/>
              <w:bottom w:val="single" w:sz="16" w:space="0" w:color="548235"/>
              <w:right w:val="single" w:sz="16" w:space="0" w:color="548235"/>
            </w:tcBorders>
          </w:tcPr>
          <w:p>
            <w:pPr>
              <w:spacing w:before="80" w:after="40"/>
            </w:pPr>
            <w:r>
              <w:rPr>
                <w:rFonts w:ascii="Calibri" w:hAnsi="Calibri"/>
                <w:b/>
                <w:color w:val="404040"/>
                <w:sz w:val="18"/>
              </w:rPr>
              <w:t>⚙  GOVERNANCE</w:t>
            </w:r>
          </w:p>
          <w:p>
            <w:pPr>
              <w:spacing w:before="20" w:after="40"/>
            </w:pPr>
            <w:r>
              <w:rPr>
                <w:rFonts w:ascii="Calibri" w:hAnsi="Calibri"/>
                <w:sz w:val="20"/>
              </w:rPr>
              <w:t>**Governance rule:**</w:t>
            </w:r>
            <w:r>
              <w:rPr>
                <w:rFonts w:ascii="Calibri" w:hAnsi="Calibri"/>
                <w:b w:val="0"/>
                <w:sz w:val="20"/>
              </w:rPr>
              <w:t xml:space="preserve"> The figures "110 Senior Consultants", "over 100 consultants" are PROHIBITED. Use "50+" only.</w:t>
            </w:r>
          </w:p>
        </w:tc>
      </w:tr>
    </w:tbl>
    <w:p>
      <w:pPr>
        <w:spacing w:before="0" w:after="120"/>
      </w:pPr>
    </w:p>
    <w:p>
      <w:pPr/>
      <w:r>
        <w:rPr>
          <w:rFonts w:ascii="Calibri" w:hAnsi="Calibri"/>
          <w:sz w:val="22"/>
        </w:rPr>
        <w:t>*Source: RedPath Mining RFI (approved wording); ORACLE_FACT_BASELINE.md Section 6*</w:t>
      </w:r>
    </w:p>
    <w:p>
      <w:pPr>
        <w:pBdr>
          <w:bottom w:val="single" w:sz="4" w:space="1" w:color="CCCCCC"/>
        </w:pBdr>
        <w:spacing w:before="80" w:after="80"/>
      </w:pPr>
    </w:p>
    <w:p>
      <w:pPr>
        <w:pStyle w:val="Heading4"/>
        <w:keepNext/>
      </w:pPr>
      <w:r>
        <w:rPr>
          <w:rFonts w:ascii="Calibri" w:hAnsi="Calibri"/>
          <w:b w:val="0"/>
          <w:sz w:val="22"/>
        </w:rPr>
        <w:t>Section 3 — Oracle Fusion HCM</w:t>
      </w:r>
    </w:p>
    <w:p>
      <w:pPr/>
      <w:r>
        <w:rPr>
          <w:rFonts w:ascii="Calibri" w:hAnsi="Calibri"/>
          <w:b w:val="0"/>
          <w:sz w:val="22"/>
        </w:rPr>
        <w:t>APPSolve is a specialist Oracle Fusion HCM implementer with multi-module, multi-sector, and multi-country delivery experience.</w:t>
      </w:r>
    </w:p>
    <w:p>
      <w:pPr>
        <w:pStyle w:val="Heading5"/>
        <w:keepNext/>
      </w:pPr>
      <w:r>
        <w:rPr>
          <w:rFonts w:ascii="Calibri" w:hAnsi="Calibri"/>
          <w:b w:val="0"/>
          <w:sz w:val="22"/>
        </w:rPr>
        <w:t>3.1 Global Human Resources (Core HR)</w:t>
      </w:r>
    </w:p>
    <w:p>
      <w:pPr/>
      <w:r>
        <w:rPr>
          <w:rFonts w:ascii="Calibri" w:hAnsi="Calibri"/>
          <w:b w:val="0"/>
          <w:sz w:val="22"/>
        </w:rPr>
        <w:t>Oracle Fusion Global HR centralises employee data and provides lifecycle management tools covering hiring, onboarding, job changes, transfers, and terminations. The module supports:</w:t>
      </w:r>
    </w:p>
    <w:p>
      <w:pPr>
        <w:pStyle w:val="ListBullet"/>
        <w:spacing w:before="20" w:after="20"/>
      </w:pPr>
      <w:r>
        <w:rPr>
          <w:rFonts w:ascii="Calibri" w:hAnsi="Calibri"/>
          <w:b w:val="0"/>
          <w:sz w:val="22"/>
        </w:rPr>
        <w:t>Single employee master record spanning personal, position, compensation, and history data</w:t>
      </w:r>
    </w:p>
    <w:p>
      <w:pPr>
        <w:pStyle w:val="ListBullet"/>
        <w:spacing w:before="20" w:after="20"/>
      </w:pPr>
      <w:r>
        <w:rPr>
          <w:rFonts w:ascii="Calibri" w:hAnsi="Calibri"/>
          <w:b w:val="0"/>
          <w:sz w:val="22"/>
        </w:rPr>
        <w:t>Real-time visual organisation charts with position management and reporting lines</w:t>
      </w:r>
    </w:p>
    <w:p>
      <w:pPr>
        <w:pStyle w:val="ListBullet"/>
        <w:spacing w:before="20" w:after="20"/>
      </w:pPr>
      <w:r>
        <w:rPr>
          <w:rFonts w:ascii="Calibri" w:hAnsi="Calibri"/>
          <w:b w:val="0"/>
          <w:sz w:val="22"/>
        </w:rPr>
        <w:t>Configurable workflow approvals aligned to supervisor hierarchy</w:t>
      </w:r>
    </w:p>
    <w:p>
      <w:pPr>
        <w:pStyle w:val="ListBullet"/>
        <w:spacing w:before="20" w:after="20"/>
      </w:pPr>
      <w:r>
        <w:rPr>
          <w:rFonts w:ascii="Calibri" w:hAnsi="Calibri"/>
          <w:b w:val="0"/>
          <w:sz w:val="22"/>
        </w:rPr>
        <w:t>Multi-country, multi-currency, multi-legislation employee management</w:t>
      </w:r>
    </w:p>
    <w:p>
      <w:pPr/>
      <w:r>
        <w:rPr>
          <w:rFonts w:ascii="Calibri" w:hAnsi="Calibri"/>
          <w:sz w:val="22"/>
        </w:rPr>
        <w:t>**Benefits:**</w:t>
      </w:r>
    </w:p>
    <w:p>
      <w:pPr>
        <w:pStyle w:val="ListBullet"/>
        <w:spacing w:before="20" w:after="20"/>
      </w:pPr>
      <w:r>
        <w:rPr>
          <w:rFonts w:ascii="Calibri" w:hAnsi="Calibri"/>
          <w:b w:val="0"/>
          <w:sz w:val="22"/>
        </w:rPr>
        <w:t>A single source of truth for all workforce data</w:t>
      </w:r>
    </w:p>
    <w:p>
      <w:pPr>
        <w:pStyle w:val="ListBullet"/>
        <w:spacing w:before="20" w:after="20"/>
      </w:pPr>
      <w:r>
        <w:rPr>
          <w:rFonts w:ascii="Calibri" w:hAnsi="Calibri"/>
          <w:b w:val="0"/>
          <w:sz w:val="22"/>
        </w:rPr>
        <w:t>Elimination of duplicate administrative effort and data inconsistencies</w:t>
      </w:r>
    </w:p>
    <w:p>
      <w:pPr>
        <w:pStyle w:val="ListBullet"/>
        <w:spacing w:before="20" w:after="20"/>
      </w:pPr>
      <w:r>
        <w:rPr>
          <w:rFonts w:ascii="Calibri" w:hAnsi="Calibri"/>
          <w:b w:val="0"/>
          <w:sz w:val="22"/>
        </w:rPr>
        <w:t>Foundation for all dependent HCM modules</w:t>
      </w:r>
    </w:p>
    <w:p>
      <w:pPr/>
      <w:r>
        <w:rPr>
          <w:rFonts w:ascii="Calibri" w:hAnsi="Calibri"/>
          <w:sz w:val="22"/>
        </w:rPr>
        <w:t>*Source: SAA HCM RFP Section 2 (Global HR module); PayInc HCM lines 127–130, 160–164*</w:t>
      </w:r>
    </w:p>
    <w:p>
      <w:pPr>
        <w:pStyle w:val="Heading5"/>
        <w:keepNext/>
      </w:pPr>
      <w:r>
        <w:rPr>
          <w:rFonts w:ascii="Calibri" w:hAnsi="Calibri"/>
          <w:b w:val="0"/>
          <w:sz w:val="22"/>
        </w:rPr>
        <w:t>3.2 AI-Based Dynamic Skills</w:t>
      </w:r>
    </w:p>
    <w:p>
      <w:pPr/>
      <w:r>
        <w:rPr>
          <w:rFonts w:ascii="Calibri" w:hAnsi="Calibri"/>
          <w:b w:val="0"/>
          <w:sz w:val="22"/>
        </w:rPr>
        <w:t>Oracle Fusion AI Skills enables organisations to build and maintain a dynamic skills inventory across the workforce. The module uses AI to recommend skill development paths and align workforce capability to business objectives.</w:t>
      </w:r>
    </w:p>
    <w:p>
      <w:pPr/>
      <w:r>
        <w:rPr>
          <w:rFonts w:ascii="Calibri" w:hAnsi="Calibri"/>
          <w:sz w:val="22"/>
        </w:rPr>
        <w:t>**Key features:**</w:t>
      </w:r>
    </w:p>
    <w:p>
      <w:pPr>
        <w:pStyle w:val="ListBullet"/>
        <w:spacing w:before="20" w:after="20"/>
      </w:pPr>
      <w:r>
        <w:rPr>
          <w:rFonts w:ascii="Calibri" w:hAnsi="Calibri"/>
          <w:b w:val="0"/>
          <w:sz w:val="22"/>
        </w:rPr>
        <w:t>AI-driven skills profiling and gap identification</w:t>
      </w:r>
    </w:p>
    <w:p>
      <w:pPr>
        <w:pStyle w:val="ListBullet"/>
        <w:spacing w:before="20" w:after="20"/>
      </w:pPr>
      <w:r>
        <w:rPr>
          <w:rFonts w:ascii="Calibri" w:hAnsi="Calibri"/>
          <w:b w:val="0"/>
          <w:sz w:val="22"/>
        </w:rPr>
        <w:t>Integration with Talent Management, Learning Cloud, and Recruiting for end-to-end workforce planning</w:t>
      </w:r>
    </w:p>
    <w:p>
      <w:pPr>
        <w:pStyle w:val="ListBullet"/>
        <w:spacing w:before="20" w:after="20"/>
      </w:pPr>
      <w:r>
        <w:rPr>
          <w:rFonts w:ascii="Calibri" w:hAnsi="Calibri"/>
          <w:b w:val="0"/>
          <w:sz w:val="22"/>
        </w:rPr>
        <w:t>Dynamic skills libraries aligned to current and future role requirements</w:t>
      </w:r>
    </w:p>
    <w:p>
      <w:pPr/>
      <w:r>
        <w:rPr>
          <w:rFonts w:ascii="Calibri" w:hAnsi="Calibri"/>
          <w:sz w:val="22"/>
        </w:rPr>
        <w:t>*Source: SAA HCM RFP (AI Skills module); PayInc HCM lines 130–134*</w:t>
      </w:r>
    </w:p>
    <w:p>
      <w:pPr>
        <w:pStyle w:val="Heading5"/>
        <w:keepNext/>
      </w:pPr>
      <w:r>
        <w:rPr>
          <w:rFonts w:ascii="Calibri" w:hAnsi="Calibri"/>
          <w:b w:val="0"/>
          <w:sz w:val="22"/>
        </w:rPr>
        <w:t>3.3 Absence Management</w:t>
      </w:r>
    </w:p>
    <w:p>
      <w:pPr/>
      <w:r>
        <w:rPr>
          <w:rFonts w:ascii="Calibri" w:hAnsi="Calibri"/>
          <w:b w:val="0"/>
          <w:sz w:val="22"/>
        </w:rPr>
        <w:t>Oracle Fusion Absence Management provides a comprehensive solution for managing all types of employee leave and absence, including:</w:t>
      </w:r>
    </w:p>
    <w:p>
      <w:pPr>
        <w:pStyle w:val="ListBullet"/>
        <w:spacing w:before="20" w:after="20"/>
      </w:pPr>
      <w:r>
        <w:rPr>
          <w:rFonts w:ascii="Calibri" w:hAnsi="Calibri"/>
          <w:b w:val="0"/>
          <w:sz w:val="22"/>
        </w:rPr>
        <w:t>Configurable absence plans aligned to company policy and legislative requirements</w:t>
      </w:r>
    </w:p>
    <w:p>
      <w:pPr>
        <w:pStyle w:val="ListBullet"/>
        <w:spacing w:before="20" w:after="20"/>
      </w:pPr>
      <w:r>
        <w:rPr>
          <w:rFonts w:ascii="Calibri" w:hAnsi="Calibri"/>
          <w:b w:val="0"/>
          <w:sz w:val="22"/>
        </w:rPr>
        <w:t>Employee self-service leave requests with automated approval workflows</w:t>
      </w:r>
    </w:p>
    <w:p>
      <w:pPr>
        <w:pStyle w:val="ListBullet"/>
        <w:spacing w:before="20" w:after="20"/>
      </w:pPr>
      <w:r>
        <w:rPr>
          <w:rFonts w:ascii="Calibri" w:hAnsi="Calibri"/>
          <w:b w:val="0"/>
          <w:sz w:val="22"/>
        </w:rPr>
        <w:t>Integration with time management, payroll, and workforce planning for seamless absence processing</w:t>
      </w:r>
    </w:p>
    <w:p>
      <w:pPr>
        <w:pStyle w:val="ListBullet"/>
        <w:spacing w:before="20" w:after="20"/>
      </w:pPr>
      <w:r>
        <w:rPr>
          <w:rFonts w:ascii="Calibri" w:hAnsi="Calibri"/>
          <w:b w:val="0"/>
          <w:sz w:val="22"/>
        </w:rPr>
        <w:t>Absence liability reporting and analytics</w:t>
      </w:r>
    </w:p>
    <w:p>
      <w:pPr/>
      <w:r>
        <w:rPr>
          <w:rFonts w:ascii="Calibri" w:hAnsi="Calibri"/>
          <w:sz w:val="22"/>
        </w:rPr>
        <w:t>*Source: SAA HCM RFP (Absence Management module); PayInc HCM lines 135–139*</w:t>
      </w:r>
    </w:p>
    <w:p>
      <w:pPr>
        <w:pStyle w:val="Heading5"/>
        <w:keepNext/>
      </w:pPr>
      <w:r>
        <w:rPr>
          <w:rFonts w:ascii="Calibri" w:hAnsi="Calibri"/>
          <w:b w:val="0"/>
          <w:sz w:val="22"/>
        </w:rPr>
        <w:t>3.4 Benefits Administration</w:t>
      </w:r>
    </w:p>
    <w:p>
      <w:pPr/>
      <w:r>
        <w:rPr>
          <w:rFonts w:ascii="Calibri" w:hAnsi="Calibri"/>
          <w:b w:val="0"/>
          <w:sz w:val="22"/>
        </w:rPr>
        <w:t>Oracle Fusion Benefits supports the full benefits lifecycle from plan configuration through enrolment to administration. The module enables:</w:t>
      </w:r>
    </w:p>
    <w:p>
      <w:pPr>
        <w:pStyle w:val="Heading5"/>
        <w:keepNext/>
      </w:pPr>
      <w:r>
        <w:rPr>
          <w:rFonts w:ascii="Calibri" w:hAnsi="Calibri"/>
          <w:b w:val="0"/>
          <w:sz w:val="22"/>
        </w:rPr>
        <w:t>3.5 Oracle Journeys</w:t>
      </w:r>
    </w:p>
    <w:p>
      <w:pPr>
        <w:pStyle w:val="Heading5"/>
        <w:keepNext/>
      </w:pPr>
      <w:r>
        <w:rPr>
          <w:rFonts w:ascii="Calibri" w:hAnsi="Calibri"/>
          <w:b w:val="0"/>
          <w:sz w:val="22"/>
        </w:rPr>
        <w:t>3.6 Payroll Interface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has implemented an Integration between Oracle HCM and SAP Payroll many times."</w:t>
            </w:r>
          </w:p>
        </w:tc>
      </w:tr>
    </w:tbl>
    <w:p>
      <w:pPr>
        <w:spacing w:before="0" w:after="120"/>
      </w:pPr>
    </w:p>
    <w:p>
      <w:pPr>
        <w:pStyle w:val="Heading5"/>
        <w:keepNext/>
      </w:pPr>
      <w:r>
        <w:rPr>
          <w:rFonts w:ascii="Calibri" w:hAnsi="Calibri"/>
          <w:b w:val="0"/>
          <w:sz w:val="22"/>
        </w:rPr>
        <w:t>3.7 Workforce Directory Management</w:t>
      </w:r>
    </w:p>
    <w:p>
      <w:pPr>
        <w:pStyle w:val="Heading5"/>
        <w:keepNext/>
      </w:pPr>
      <w:r>
        <w:rPr>
          <w:rFonts w:ascii="Calibri" w:hAnsi="Calibri"/>
          <w:b w:val="0"/>
          <w:sz w:val="22"/>
        </w:rPr>
        <w:t>3.8 Workforce Modelling and Predictions</w:t>
      </w:r>
    </w:p>
    <w:p>
      <w:pPr>
        <w:pStyle w:val="Heading5"/>
        <w:keepNext/>
      </w:pPr>
      <w:r>
        <w:rPr>
          <w:rFonts w:ascii="Calibri" w:hAnsi="Calibri"/>
          <w:b w:val="0"/>
          <w:sz w:val="22"/>
        </w:rPr>
        <w:t>3.9 Work Life Solutions</w:t>
      </w:r>
    </w:p>
    <w:p>
      <w:pPr>
        <w:pStyle w:val="Heading5"/>
        <w:keepNext/>
      </w:pPr>
      <w:r>
        <w:rPr>
          <w:rFonts w:ascii="Calibri" w:hAnsi="Calibri"/>
          <w:b w:val="0"/>
          <w:sz w:val="22"/>
        </w:rPr>
        <w:t>3.10 Oracle Transactional Business Intelligence (OTBI)</w:t>
      </w:r>
    </w:p>
    <w:p>
      <w:pPr>
        <w:pStyle w:val="Heading5"/>
        <w:keepNext/>
      </w:pPr>
      <w:r>
        <w:rPr>
          <w:rFonts w:ascii="Calibri" w:hAnsi="Calibri"/>
          <w:b w:val="0"/>
          <w:sz w:val="22"/>
        </w:rPr>
        <w:t>3.11 Transparent Data Encryption (TDE)</w:t>
      </w:r>
    </w:p>
    <w:p>
      <w:pPr>
        <w:pStyle w:val="Heading5"/>
        <w:keepNext/>
      </w:pPr>
      <w:r>
        <w:rPr>
          <w:rFonts w:ascii="Calibri" w:hAnsi="Calibri"/>
          <w:b w:val="0"/>
          <w:sz w:val="22"/>
        </w:rPr>
        <w:t>3.12 Workforce Compensation</w:t>
      </w:r>
    </w:p>
    <w:p>
      <w:pPr>
        <w:pStyle w:val="Heading5"/>
        <w:keepNext/>
      </w:pPr>
      <w:r>
        <w:rPr>
          <w:rFonts w:ascii="Calibri" w:hAnsi="Calibri"/>
          <w:b w:val="0"/>
          <w:sz w:val="22"/>
        </w:rPr>
        <w:t>3.13 Oracle Recruiting Cloud</w:t>
      </w:r>
    </w:p>
    <w:p>
      <w:pPr>
        <w:pStyle w:val="Heading5"/>
        <w:keepNext/>
      </w:pPr>
      <w:r>
        <w:rPr>
          <w:rFonts w:ascii="Calibri" w:hAnsi="Calibri"/>
          <w:b w:val="0"/>
          <w:sz w:val="22"/>
        </w:rPr>
        <w:t>3.14 Talent Management</w:t>
      </w:r>
    </w:p>
    <w:p>
      <w:pPr>
        <w:pStyle w:val="Heading5"/>
        <w:keepNext/>
      </w:pPr>
      <w:r>
        <w:rPr>
          <w:rFonts w:ascii="Calibri" w:hAnsi="Calibri"/>
          <w:b w:val="0"/>
          <w:sz w:val="22"/>
        </w:rPr>
        <w:t>3.15 Oracle Learning Cloud</w:t>
      </w:r>
    </w:p>
    <w:p>
      <w:pPr>
        <w:pStyle w:val="Heading5"/>
        <w:keepNext/>
      </w:pPr>
      <w:r>
        <w:rPr>
          <w:rFonts w:ascii="Calibri" w:hAnsi="Calibri"/>
          <w:b w:val="0"/>
          <w:sz w:val="22"/>
        </w:rPr>
        <w:t>3.16 HCM Analytics</w:t>
      </w:r>
    </w:p>
    <w:p>
      <w:pPr>
        <w:pStyle w:val="Heading5"/>
        <w:keepNext/>
      </w:pPr>
      <w:r>
        <w:rPr>
          <w:rFonts w:ascii="Calibri" w:hAnsi="Calibri"/>
          <w:b w:val="0"/>
          <w:sz w:val="22"/>
        </w:rPr>
        <w:t>3.17 Time and Labor / Workforce Scheduling</w:t>
      </w:r>
    </w:p>
    <w:p>
      <w:pPr>
        <w:pStyle w:val="Heading5"/>
        <w:keepNext/>
      </w:pPr>
      <w:r>
        <w:rPr>
          <w:rFonts w:ascii="Calibri" w:hAnsi="Calibri"/>
          <w:b w:val="0"/>
          <w:sz w:val="22"/>
        </w:rPr>
        <w:t>3.18 HR Help Desk / Oracle Digital Assistant</w:t>
      </w:r>
    </w:p>
    <w:p>
      <w:pPr>
        <w:pBdr>
          <w:bottom w:val="single" w:sz="4" w:space="1" w:color="CCCCCC"/>
        </w:pBdr>
        <w:spacing w:before="80" w:after="80"/>
      </w:pPr>
    </w:p>
    <w:p>
      <w:pPr>
        <w:pStyle w:val="Heading4"/>
        <w:keepNext/>
      </w:pPr>
      <w:r>
        <w:rPr>
          <w:rFonts w:ascii="Calibri" w:hAnsi="Calibri"/>
          <w:b w:val="0"/>
          <w:sz w:val="22"/>
        </w:rPr>
        <w:t>Section 4 — Oracle Fusion ERP / Financials</w:t>
      </w:r>
    </w:p>
    <w:p>
      <w:pPr>
        <w:pStyle w:val="Heading5"/>
        <w:keepNext/>
      </w:pPr>
      <w:r>
        <w:rPr>
          <w:rFonts w:ascii="Calibri" w:hAnsi="Calibri"/>
          <w:b w:val="0"/>
          <w:sz w:val="22"/>
        </w:rPr>
        <w:t>4.1 Financial Management Modules</w:t>
      </w:r>
    </w:p>
    <w:p>
      <w:pPr>
        <w:pStyle w:val="Heading5"/>
        <w:keepNext/>
      </w:pPr>
      <w:r>
        <w:rPr>
          <w:rFonts w:ascii="Calibri" w:hAnsi="Calibri"/>
          <w:b w:val="0"/>
          <w:sz w:val="22"/>
        </w:rPr>
        <w:t>4.2 Financial Reporting</w:t>
      </w:r>
    </w:p>
    <w:p>
      <w:pPr>
        <w:pStyle w:val="Heading5"/>
        <w:keepNext/>
      </w:pPr>
      <w:r>
        <w:rPr>
          <w:rFonts w:ascii="Calibri" w:hAnsi="Calibri"/>
          <w:b w:val="0"/>
          <w:sz w:val="22"/>
        </w:rPr>
        <w:t>4.3 Oracle Fusion ERP — Referenceable Client Evidence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**Note to BU Lead:**</w:t>
            </w:r>
            <w:r>
              <w:rPr>
                <w:rFonts w:ascii="Calibri" w:hAnsi="Calibri"/>
                <w:b w:val="0"/>
                <w:sz w:val="20"/>
              </w:rPr>
              <w:t xml:space="preserve"> Finance module descriptions are now sourced from APPSolve's BankServAfrica ERP Proposal (August 2024). Client reference data is from Mpact ERP Proposal reference cards (August 2025), which are the most detailed and recent reference data found. DFA has the broadest scope but is explicitly not available for reference (confirmed Mpact proposal). Investec (&gt;1,000 users, 3 countries, July 2024 go-live) is the flagship Finance reference.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5 — Oracle Fusion Procurement</w:t>
      </w:r>
    </w:p>
    <w:p>
      <w:pPr>
        <w:pStyle w:val="Heading5"/>
        <w:keepNext/>
      </w:pPr>
      <w:r>
        <w:rPr>
          <w:rFonts w:ascii="Calibri" w:hAnsi="Calibri"/>
          <w:b w:val="0"/>
          <w:sz w:val="22"/>
        </w:rPr>
        <w:t>5.1 Core Procurement Capabilities</w:t>
      </w:r>
    </w:p>
    <w:p>
      <w:pPr>
        <w:pStyle w:val="Heading5"/>
        <w:keepNext/>
      </w:pPr>
      <w:r>
        <w:rPr>
          <w:rFonts w:ascii="Calibri" w:hAnsi="Calibri"/>
          <w:b w:val="0"/>
          <w:sz w:val="22"/>
        </w:rPr>
        <w:t>5.2 Self-Service Procurement</w:t>
      </w:r>
    </w:p>
    <w:p>
      <w:pPr>
        <w:pStyle w:val="Heading5"/>
        <w:keepNext/>
      </w:pPr>
      <w:r>
        <w:rPr>
          <w:rFonts w:ascii="Calibri" w:hAnsi="Calibri"/>
          <w:b w:val="0"/>
          <w:sz w:val="22"/>
        </w:rPr>
        <w:t>5.3 Procurement Client Evidence</w:t>
      </w:r>
    </w:p>
    <w:p>
      <w:pPr>
        <w:pBdr>
          <w:bottom w:val="single" w:sz="4" w:space="1" w:color="CCCCCC"/>
        </w:pBdr>
        <w:spacing w:before="80" w:after="80"/>
      </w:pPr>
    </w:p>
    <w:p>
      <w:pPr>
        <w:pStyle w:val="Heading4"/>
        <w:keepNext/>
      </w:pPr>
      <w:r>
        <w:rPr>
          <w:rFonts w:ascii="Calibri" w:hAnsi="Calibri"/>
          <w:b w:val="0"/>
          <w:sz w:val="22"/>
        </w:rPr>
        <w:t>Section 6 — Oracle Fusion Supply Chain Management (SCM)</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**SCM CAPABILITY REFERENCE ONLY — RESTRICTED USE.**</w:t>
            </w:r>
            <w:r>
              <w:rPr>
                <w:rFonts w:ascii="Calibri" w:hAnsi="Calibri"/>
                <w:b w:val="0"/>
                <w:sz w:val="20"/>
              </w:rPr>
              <w:t xml:space="preserve"> APPSolve currently has no referenceable Oracle Fusion SCM client available for external tender reference. This section may be used for capability descriptions and methodology responses where delivery references are not scored criteria. Dark Fibre Africa (DFA) remains internal-use-only and may not be cited without specific BU Lead approval. BU Lead ruling applied 2026-06-11 (FR-004 — Option A).</w:t>
            </w:r>
          </w:p>
        </w:tc>
      </w:tr>
    </w:tbl>
    <w:p>
      <w:pPr>
        <w:spacing w:before="0" w:after="120"/>
      </w:pPr>
    </w:p>
    <w:p>
      <w:pPr>
        <w:pStyle w:val="Heading5"/>
        <w:keepNext/>
      </w:pPr>
      <w:r>
        <w:rPr>
          <w:rFonts w:ascii="Calibri" w:hAnsi="Calibri"/>
          <w:b w:val="0"/>
          <w:sz w:val="22"/>
        </w:rPr>
        <w:t>6.1 SCM Core Capabilities</w:t>
      </w:r>
    </w:p>
    <w:p>
      <w:pPr>
        <w:pStyle w:val="Heading5"/>
        <w:keepNext/>
      </w:pPr>
      <w:r>
        <w:rPr>
          <w:rFonts w:ascii="Calibri" w:hAnsi="Calibri"/>
          <w:b w:val="0"/>
          <w:sz w:val="22"/>
        </w:rPr>
        <w:t>6.2 Order Management</w:t>
      </w:r>
    </w:p>
    <w:p>
      <w:pPr>
        <w:pStyle w:val="Heading5"/>
        <w:keepNext/>
      </w:pPr>
      <w:r>
        <w:rPr>
          <w:rFonts w:ascii="Calibri" w:hAnsi="Calibri"/>
          <w:b w:val="0"/>
          <w:sz w:val="22"/>
        </w:rPr>
        <w:t>6.3 SCM Client Evidence and Scope Note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**IMPORTANT — READ BEFORE USE:**</w:t>
            </w:r>
            <w:r>
              <w:rPr>
                <w:rFonts w:ascii="Calibri" w:hAnsi="Calibri"/>
                <w:b w:val="0"/>
                <w:sz w:val="20"/>
              </w:rPr>
              <w:t xml:space="preserve"> Cape Union Mart is confirmed as Oracle Fusion </w:t>
            </w:r>
            <w:r>
              <w:rPr>
                <w:rFonts w:ascii="Calibri" w:hAnsi="Calibri"/>
                <w:sz w:val="20"/>
              </w:rPr>
              <w:t>**Financials and Procurement**</w:t>
            </w:r>
            <w:r>
              <w:rPr>
                <w:rFonts w:ascii="Calibri" w:hAnsi="Calibri"/>
                <w:b w:val="0"/>
                <w:sz w:val="20"/>
              </w:rPr>
              <w:t xml:space="preserve"> only — NOT an SCM client. This corrects an error in the original W2S1-001 extraction. Dark Fibre Africa (DFA) is the only confirmed Oracle Fusion SCM client (Oracle SCM Cloud including iSupplier Portal, Sourcing, and Contracts — confirmed June 2019 go-live). DFA is </w:t>
            </w:r>
            <w:r>
              <w:rPr>
                <w:rFonts w:ascii="Calibri" w:hAnsi="Calibri"/>
                <w:sz w:val="20"/>
              </w:rPr>
              <w:t>**not available for reference**</w:t>
            </w:r>
            <w:r>
              <w:rPr>
                <w:rFonts w:ascii="Calibri" w:hAnsi="Calibri"/>
                <w:b w:val="0"/>
                <w:sz w:val="20"/>
              </w:rPr>
              <w:t xml:space="preserve"> (explicitly confirmed in Mpact ERP Proposal line 641–642).</w:t>
            </w:r>
          </w:p>
          <w:p>
            <w:pPr>
              <w:spacing w:before="20" w:after="40"/>
            </w:pPr>
            <w:r>
              <w:rPr>
                <w:rFonts w:ascii="Calibri" w:hAnsi="Calibri"/>
                <w:b w:val="0"/>
                <w:sz w:val="20"/>
              </w:rPr>
              <w:t>SCM feature descriptions above are sourced from the BankServAfrica ERP Proposal (August 2024), which is an APPSolve-authored client proposal, not a delivered-project artefact. These descriptions are accurate for the Oracle product. However, the only referenceable SCM delivery evidence is absent from current sources.</w:t>
            </w:r>
          </w:p>
          <w:p>
            <w:pPr>
              <w:spacing w:before="20" w:after="40"/>
            </w:pPr>
            <w:r>
              <w:rPr>
                <w:rFonts w:ascii="Calibri" w:hAnsi="Calibri"/>
                <w:sz w:val="20"/>
              </w:rPr>
              <w:t>**Resolved — FR-004 closed by BU Lead on 2026-06-11.**</w:t>
            </w:r>
            <w:r>
              <w:rPr>
                <w:rFonts w:ascii="Calibri" w:hAnsi="Calibri"/>
                <w:b w:val="0"/>
                <w:sz w:val="20"/>
              </w:rPr>
              <w:t xml:space="preserve"> Section 6 remains subject to the restricted-use notice at the beginning of the SCM section.</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7 — Oracle Fusion Projects / PPM</w:t>
      </w:r>
    </w:p>
    <w:p>
      <w:pPr>
        <w:pStyle w:val="Heading5"/>
        <w:keepNext/>
      </w:pPr>
      <w:r>
        <w:rPr>
          <w:rFonts w:ascii="Calibri" w:hAnsi="Calibri"/>
          <w:b w:val="0"/>
          <w:sz w:val="22"/>
        </w:rPr>
        <w:t>7.1 Project Financials</w:t>
      </w:r>
    </w:p>
    <w:p>
      <w:pPr>
        <w:pStyle w:val="Heading5"/>
        <w:keepNext/>
      </w:pPr>
      <w:r>
        <w:rPr>
          <w:rFonts w:ascii="Calibri" w:hAnsi="Calibri"/>
          <w:b w:val="0"/>
          <w:sz w:val="22"/>
        </w:rPr>
        <w:t>7.2 Project Contract Billing</w:t>
      </w:r>
    </w:p>
    <w:p>
      <w:pPr>
        <w:pStyle w:val="Heading5"/>
        <w:keepNext/>
      </w:pPr>
      <w:r>
        <w:rPr>
          <w:rFonts w:ascii="Calibri" w:hAnsi="Calibri"/>
          <w:b w:val="0"/>
          <w:sz w:val="22"/>
        </w:rPr>
        <w:t>7.3 Project Management</w:t>
      </w:r>
    </w:p>
    <w:p>
      <w:pPr>
        <w:pStyle w:val="Heading5"/>
        <w:keepNext/>
      </w:pPr>
      <w:r>
        <w:rPr>
          <w:rFonts w:ascii="Calibri" w:hAnsi="Calibri"/>
          <w:b w:val="0"/>
          <w:sz w:val="22"/>
        </w:rPr>
        <w:t>7.4 Projects Client Evidence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**Nala Renewables — scope and referenceability confirmed by BU Lead 2026-06-11:**</w:t>
            </w:r>
            <w:r>
              <w:rPr>
                <w:rFonts w:ascii="Calibri" w:hAnsi="Calibri"/>
                <w:b w:val="0"/>
                <w:sz w:val="20"/>
              </w:rPr>
              <w:t xml:space="preserve"> Nala Renewables is a confirmed Oracle Fusion Financials and Projects client. The production environment spans 8 implemented countries. Four countries were implemented by APPSolve (SA, Lithuania, Romania, Finland — confirmed via Mpact reference card August 2025); four further countries were already implemented before APPSolve's involvement. APPSolve supports the complete 8-country Oracle Fusion environment. Nala is referenceable for both Financials and Projects. When citing, distinguish between countries implemented by APPSolve (4) and the full production footprint supported by APPSolve (8).</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8 — Oracle Analytics</w:t>
      </w:r>
    </w:p>
    <w:p>
      <w:pPr>
        <w:pBdr>
          <w:bottom w:val="single" w:sz="4" w:space="1" w:color="CCCCCC"/>
        </w:pBdr>
        <w:spacing w:before="80" w:after="80"/>
      </w:pPr>
    </w:p>
    <w:p>
      <w:pPr>
        <w:pStyle w:val="Heading4"/>
        <w:keepNext/>
      </w:pPr>
      <w:r>
        <w:rPr>
          <w:rFonts w:ascii="Calibri" w:hAnsi="Calibri"/>
          <w:b w:val="0"/>
          <w:sz w:val="22"/>
        </w:rPr>
        <w:t>Section 9 — Oracle Integration Cloud (OIC)</w:t>
      </w:r>
    </w:p>
    <w:p>
      <w:pPr>
        <w:pStyle w:val="Heading5"/>
        <w:keepNext/>
      </w:pPr>
      <w:r>
        <w:rPr>
          <w:rFonts w:ascii="Calibri" w:hAnsi="Calibri"/>
          <w:b w:val="0"/>
          <w:sz w:val="22"/>
        </w:rPr>
        <w:t>OIC as APPSolve Standard</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"All our Fusion implementation we have also implemented Oracle Integration Cloud. We have used OIC for all inbound and out bound interfaces between Oracle SaaS and 3rd party systems."</w:t>
            </w:r>
          </w:p>
        </w:tc>
      </w:tr>
    </w:tbl>
    <w:p>
      <w:pPr>
        <w:spacing w:before="0" w:after="120"/>
      </w:pPr>
    </w:p>
    <w:p>
      <w:pPr>
        <w:pStyle w:val="Heading5"/>
        <w:keepNext/>
      </w:pPr>
      <w:r>
        <w:rPr>
          <w:rFonts w:ascii="Calibri" w:hAnsi="Calibri"/>
          <w:b w:val="0"/>
          <w:sz w:val="22"/>
        </w:rPr>
        <w:t>OIC Core Capabilities</w:t>
      </w:r>
    </w:p>
    <w:p>
      <w:pPr>
        <w:pStyle w:val="Heading5"/>
        <w:keepNext/>
      </w:pPr>
      <w:r>
        <w:rPr>
          <w:rFonts w:ascii="Calibri" w:hAnsi="Calibri"/>
          <w:b w:val="0"/>
          <w:sz w:val="22"/>
        </w:rPr>
        <w:t>Integration Patterns Delivered</w:t>
      </w:r>
    </w:p>
    <w:p>
      <w:pPr>
        <w:pBdr>
          <w:bottom w:val="single" w:sz="4" w:space="1" w:color="CCCCCC"/>
        </w:pBdr>
        <w:spacing w:before="80" w:after="80"/>
      </w:pPr>
    </w:p>
    <w:p>
      <w:pPr>
        <w:pStyle w:val="Heading4"/>
        <w:keepNext/>
      </w:pPr>
      <w:r>
        <w:rPr>
          <w:rFonts w:ascii="Calibri" w:hAnsi="Calibri"/>
          <w:b w:val="0"/>
          <w:sz w:val="22"/>
        </w:rPr>
        <w:t>Section 10 — Security and Compliance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**Exclusion note:**</w:t>
            </w:r>
            <w:r>
              <w:rPr>
                <w:rFonts w:ascii="Calibri" w:hAnsi="Calibri"/>
                <w:b w:val="0"/>
                <w:sz w:val="20"/>
              </w:rPr>
              <w:t xml:space="preserve"> OCI platform infrastructure capabilities (compute, storage, networking) are excluded from this statement per W2S1-001 scope. Security controls listed are those deployed at the application and data layer within Oracle Fusion implementations.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11 — Mobile Experience</w:t>
      </w:r>
    </w:p>
    <w:p>
      <w:pPr>
        <w:pBdr>
          <w:bottom w:val="single" w:sz="4" w:space="1" w:color="CCCCCC"/>
        </w:pBdr>
        <w:spacing w:before="80" w:after="80"/>
      </w:pPr>
    </w:p>
    <w:p>
      <w:pPr>
        <w:pStyle w:val="Heading4"/>
        <w:keepNext/>
      </w:pPr>
      <w:r>
        <w:rPr>
          <w:rFonts w:ascii="Calibri" w:hAnsi="Calibri"/>
          <w:b w:val="0"/>
          <w:sz w:val="22"/>
        </w:rPr>
        <w:t>Section 12 — Referenceable Client Experience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**Version note:**</w:t>
            </w:r>
            <w:r>
              <w:rPr>
                <w:rFonts w:ascii="Calibri" w:hAnsi="Calibri"/>
                <w:b w:val="0"/>
                <w:sz w:val="20"/>
              </w:rPr>
              <w:t xml:space="preserve"> Client table updated 2026-06-11. Client data now sourced from Mpact ERP Proposal reference cards (August 2025) — the most detailed and specific client reference data found across all sources. Corrections from prior version: Cape Union Mart is Financials + Procurement (NOT SCM); Mr Price is HCM Learning Cloud only (NOT full HCM). Nala: 8-country Oracle Fusion footprint confirmed. APPSolve implemented 4 countries (South Africa, Lithuania, Romania and Finland) and supports the full 8-country production environment. Nala is referenceable for Oracle Fusion Financials and Oracle Fusion Projects. (Confirmed by Hein Blignaut 2026-06-11.)</w:t>
            </w:r>
          </w:p>
        </w:tc>
      </w:tr>
    </w:tbl>
    <w:p>
      <w:pPr>
        <w:spacing w:before="0" w:after="120"/>
      </w:pPr>
    </w:p>
    <w:p>
      <w:pPr>
        <w:pStyle w:val="Heading5"/>
        <w:keepNext/>
      </w:pPr>
      <w:r>
        <w:rPr>
          <w:rFonts w:ascii="Calibri" w:hAnsi="Calibri"/>
          <w:b w:val="0"/>
          <w:sz w:val="22"/>
        </w:rPr>
        <w:t>Available for Reference</w:t>
      </w:r>
    </w:p>
    <w:p>
      <w:pPr>
        <w:pStyle w:val="Heading5"/>
        <w:keepNext/>
      </w:pPr>
      <w:r>
        <w:rPr>
          <w:rFonts w:ascii="Calibri" w:hAnsi="Calibri"/>
          <w:b w:val="0"/>
          <w:sz w:val="22"/>
        </w:rPr>
        <w:t>NOT Available for Reference</w:t>
      </w:r>
    </w:p>
    <w:p>
      <w:pPr>
        <w:pStyle w:val="Heading5"/>
        <w:keepNext/>
      </w:pPr>
      <w:r>
        <w:rPr>
          <w:rFonts w:ascii="Calibri" w:hAnsi="Calibri"/>
          <w:b w:val="0"/>
          <w:sz w:val="22"/>
        </w:rPr>
        <w:t>Additional EBS Sector Capability (Not Oracle Fusion)</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**Note to BU Lead:**</w:t>
            </w:r>
          </w:p>
          <w:p>
            <w:pPr>
              <w:spacing w:before="20" w:after="40"/>
            </w:pPr>
            <w:r>
              <w:rPr>
                <w:rFonts w:ascii="Calibri" w:hAnsi="Calibri"/>
                <w:b w:val="0"/>
                <w:sz w:val="20"/>
              </w:rPr>
              <w:t xml:space="preserve">- </w:t>
            </w:r>
            <w:r>
              <w:rPr>
                <w:rFonts w:ascii="Calibri" w:hAnsi="Calibri"/>
                <w:sz w:val="20"/>
              </w:rPr>
              <w:t>**Investec**</w:t>
            </w:r>
            <w:r>
              <w:rPr>
                <w:rFonts w:ascii="Calibri" w:hAnsi="Calibri"/>
                <w:b w:val="0"/>
                <w:sz w:val="20"/>
              </w:rPr>
              <w:t xml:space="preserve"> is the flagship Finance reference: &gt;1,000 users, 3 countries, July 2024 go-live, available for reference.</w:t>
            </w:r>
          </w:p>
          <w:p>
            <w:pPr>
              <w:spacing w:before="20" w:after="40"/>
            </w:pPr>
            <w:r>
              <w:rPr>
                <w:rFonts w:ascii="Calibri" w:hAnsi="Calibri"/>
                <w:b w:val="0"/>
                <w:sz w:val="20"/>
              </w:rPr>
              <w:t xml:space="preserve">- </w:t>
            </w:r>
            <w:r>
              <w:rPr>
                <w:rFonts w:ascii="Calibri" w:hAnsi="Calibri"/>
                <w:sz w:val="20"/>
              </w:rPr>
              <w:t>**Hollywood Bets**</w:t>
            </w:r>
            <w:r>
              <w:rPr>
                <w:rFonts w:ascii="Calibri" w:hAnsi="Calibri"/>
                <w:b w:val="0"/>
                <w:sz w:val="20"/>
              </w:rPr>
              <w:t xml:space="preserve"> is the richest HCM reference with a full project proposal plus confirmed July 2025 go-live at 7,000 users. (A-003 closed 2026-06-11 — Mpact reference card accepted as confirmation.)</w:t>
            </w:r>
          </w:p>
          <w:p>
            <w:pPr>
              <w:spacing w:before="20" w:after="40"/>
            </w:pPr>
            <w:r>
              <w:rPr>
                <w:rFonts w:ascii="Calibri" w:hAnsi="Calibri"/>
                <w:b w:val="0"/>
                <w:sz w:val="20"/>
              </w:rPr>
              <w:t xml:space="preserve">- </w:t>
            </w:r>
            <w:r>
              <w:rPr>
                <w:rFonts w:ascii="Calibri" w:hAnsi="Calibri"/>
                <w:sz w:val="20"/>
              </w:rPr>
              <w:t>**Nala Renewables**</w:t>
            </w:r>
            <w:r>
              <w:rPr>
                <w:rFonts w:ascii="Calibri" w:hAnsi="Calibri"/>
                <w:b w:val="0"/>
                <w:sz w:val="20"/>
              </w:rPr>
              <w:t xml:space="preserve"> is a confirmed Financials and Projects reference — 8-country implemented footprint, APPSolve implemented 4 countries (SA, Lithuania, Romania, Finland), April 2025 go-live. Referenceable for both Financials and Projects. When citing, distinguish between APPSolve-implemented countries (4) and full supported footprint (8). (Confirmed by Hein Blignaut 2026-06-11.)</w:t>
            </w:r>
          </w:p>
          <w:p>
            <w:pPr>
              <w:spacing w:before="20" w:after="40"/>
            </w:pPr>
            <w:r>
              <w:rPr>
                <w:rFonts w:ascii="Calibri" w:hAnsi="Calibri"/>
                <w:b w:val="0"/>
                <w:sz w:val="20"/>
              </w:rPr>
              <w:t xml:space="preserve">- </w:t>
            </w:r>
            <w:r>
              <w:rPr>
                <w:rFonts w:ascii="Calibri" w:hAnsi="Calibri"/>
                <w:sz w:val="20"/>
              </w:rPr>
              <w:t>**DFA**</w:t>
            </w:r>
            <w:r>
              <w:rPr>
                <w:rFonts w:ascii="Calibri" w:hAnsi="Calibri"/>
                <w:b w:val="0"/>
                <w:sz w:val="20"/>
              </w:rPr>
              <w:t xml:space="preserve"> has the broadest overall Fusion scope (Financials, SCM, Projects, EPM, HCM, OIC) but cannot be cited.</w:t>
            </w:r>
          </w:p>
          <w:p>
            <w:pPr>
              <w:spacing w:before="20" w:after="40"/>
            </w:pPr>
            <w:r>
              <w:rPr>
                <w:rFonts w:ascii="Calibri" w:hAnsi="Calibri"/>
                <w:b w:val="0"/>
                <w:sz w:val="20"/>
              </w:rPr>
              <w:t>- See ORACLE_REFERENCE_GAP_REPORT.md for reference letter register.</w:t>
            </w:r>
          </w:p>
        </w:tc>
      </w:tr>
    </w:tbl>
    <w:p>
      <w:pPr>
        <w:spacing w:before="0" w:after="120"/>
      </w:pPr>
    </w:p>
    <w:p>
      <w:pPr>
        <w:pBdr>
          <w:bottom w:val="single" w:sz="4" w:space="1" w:color="CCCCCC"/>
        </w:pBdr>
        <w:spacing w:before="80" w:after="80"/>
      </w:pPr>
    </w:p>
    <w:p>
      <w:pPr>
        <w:pBdr>
          <w:bottom w:val="single" w:sz="4" w:space="1" w:color="CCCCCC"/>
        </w:pBdr>
        <w:spacing w:before="80" w:after="80"/>
      </w:pPr>
    </w:p>
    <w:p>
      <w:pPr>
        <w:pStyle w:val="Heading3"/>
        <w:keepNext/>
      </w:pPr>
      <w:r>
        <w:rPr>
          <w:rFonts w:ascii="Calibri" w:hAnsi="Calibri"/>
          <w:b w:val="0"/>
          <w:sz w:val="26"/>
        </w:rPr>
        <w:t>EXTRACTION DOCUMENTATION</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The sections below are internal extraction records. They do not form part of the capability statement content and must be removed before any tender use.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Source Mapping Table</w:t>
      </w:r>
    </w:p>
    <w:p>
      <w:pPr>
        <w:pBdr>
          <w:bottom w:val="single" w:sz="4" w:space="1" w:color="CCCCCC"/>
        </w:pBdr>
        <w:spacing w:before="80" w:after="80"/>
      </w:pPr>
    </w:p>
    <w:p>
      <w:pPr>
        <w:pStyle w:val="Heading4"/>
        <w:keepNext/>
      </w:pPr>
      <w:r>
        <w:rPr>
          <w:rFonts w:ascii="Calibri" w:hAnsi="Calibri"/>
          <w:b w:val="0"/>
          <w:sz w:val="22"/>
        </w:rPr>
        <w:t>Assumptions Register</w:t>
      </w:r>
    </w:p>
    <w:p>
      <w:pPr>
        <w:pBdr>
          <w:bottom w:val="single" w:sz="4" w:space="1" w:color="CCCCCC"/>
        </w:pBdr>
        <w:spacing w:before="80" w:after="80"/>
      </w:pPr>
    </w:p>
    <w:p>
      <w:pPr>
        <w:pStyle w:val="Heading4"/>
        <w:keepNext/>
      </w:pPr>
      <w:r>
        <w:rPr>
          <w:rFonts w:ascii="Calibri" w:hAnsi="Calibri"/>
          <w:b w:val="0"/>
          <w:sz w:val="22"/>
        </w:rPr>
        <w:t>Factual Risk Assessment</w:t>
      </w:r>
    </w:p>
    <w:p>
      <w:pPr>
        <w:pBdr>
          <w:bottom w:val="single" w:sz="4" w:space="1" w:color="CCCCCC"/>
        </w:pBdr>
        <w:spacing w:before="80" w:after="80"/>
      </w:pPr>
    </w:p>
    <w:p>
      <w:pPr>
        <w:pStyle w:val="Heading4"/>
        <w:keepNext/>
      </w:pPr>
      <w:r>
        <w:rPr>
          <w:rFonts w:ascii="Calibri" w:hAnsi="Calibri"/>
          <w:b w:val="0"/>
          <w:sz w:val="22"/>
        </w:rPr>
        <w:t>Extraction Quality Assessment</w:t>
      </w:r>
    </w:p>
    <w:p>
      <w:pPr>
        <w:pBdr>
          <w:bottom w:val="single" w:sz="4" w:space="1" w:color="CCCCCC"/>
        </w:pBdr>
        <w:spacing w:before="80" w:after="80"/>
      </w:pPr>
    </w:p>
    <w:p>
      <w:pPr>
        <w:pStyle w:val="Heading4"/>
        <w:keepNext/>
      </w:pPr>
      <w:r>
        <w:rPr>
          <w:rFonts w:ascii="Calibri" w:hAnsi="Calibri"/>
          <w:b w:val="0"/>
          <w:sz w:val="22"/>
        </w:rPr>
        <w:t>Review Record: Review_Required</w:t>
      </w:r>
    </w:p>
    <w:p>
      <w:pPr/>
      <w:r>
        <w:rPr>
          <w:rFonts w:ascii="Calibri" w:hAnsi="Calibri"/>
          <w:b w:val="0"/>
          <w:sz w:val="22"/>
        </w:rPr>
        <w:t>_This section has been summarised for conciseness. Full detail is provided in Internal Review Pack._</w:t>
      </w:r>
    </w:p>
    <w:p>
      <w:pPr>
        <w:spacing w:before="0" w:after="0"/>
      </w:pPr>
      <w:r>
        <w:br w:type="page"/>
      </w:r>
    </w:p>
    <w:p>
      <w:pPr>
        <w:pStyle w:val="Heading2"/>
        <w:keepNext/>
      </w:pPr>
      <w:r>
        <w:t>14. Oracle OIC / Integration Capability</w:t>
      </w:r>
    </w:p>
    <w:p>
      <w:pPr>
        <w:pStyle w:val="Heading3"/>
        <w:keepNext/>
      </w:pPr>
      <w:r>
        <w:rPr>
          <w:rFonts w:ascii="Calibri" w:hAnsi="Calibri"/>
          <w:b w:val="0"/>
          <w:sz w:val="26"/>
        </w:rPr>
        <w:t>Oracle HCM Payroll Interface &amp; Integration</w:t>
      </w:r>
    </w:p>
    <w:p>
      <w:pPr/>
      <w:r>
        <w:rPr>
          <w:rFonts w:ascii="Calibri" w:hAnsi="Calibri"/>
          <w:sz w:val="22"/>
        </w:rPr>
        <w:t>**Capability Statement | APPSolve | Oracle Business Unit**</w:t>
      </w:r>
      <w:r>
        <w:rPr>
          <w:rFonts w:ascii="Calibri" w:hAnsi="Calibri"/>
          <w:b w:val="0"/>
          <w:sz w:val="22"/>
        </w:rPr>
        <w:t xml:space="preserve"> </w:t>
      </w:r>
      <w:r>
        <w:rPr>
          <w:rFonts w:ascii="Calibri" w:hAnsi="Calibri"/>
          <w:sz w:val="22"/>
        </w:rPr>
        <w:t>*Document ID: W3S1-009-ORA-PayrollInterface-Integration | Version: 1.1 Approved | Wave 3*</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designs, implements, and supports bidirectional Oracle Fusion HCM payroll integrations using Oracle Integration Cloud (OIC) as the standard integration layer. APPSolve's payroll integration capability enables Oracle Fusion HCM to operate as the system of record for employee and workforce data, with structured, monitored, and validated data exchange with third-party payroll platforms.</w:t>
      </w:r>
    </w:p>
    <w:p>
      <w:pPr/>
      <w:r>
        <w:rPr>
          <w:rFonts w:ascii="Calibri" w:hAnsi="Calibri"/>
          <w:b w:val="0"/>
          <w:sz w:val="22"/>
        </w:rPr>
        <w:t>APPSolve is positioned as an integration specialist and OIC implementation partner — not as a payroll processing provider. The third-party payroll platform remains the payroll system of record and manages payroll calculation, run execution, and tax compliance. APPSolve delivers the integration architecture, OIC configuration, data mapping, validation framework, monitoring setup, and go-live support.</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**Confirmed implementation:**</w:t>
            </w:r>
            <w:r>
              <w:rPr>
                <w:rFonts w:ascii="Calibri" w:hAnsi="Calibri"/>
                <w:b w:val="0"/>
                <w:sz w:val="20"/>
              </w:rPr>
              <w:t xml:space="preserve"> APPSolve implemented a bidirectional Oracle Fusion HCM to PaySpace payroll integration using Oracle Integration Cloud for Hollywood Bets. The integration is fully implemented, completed, and operating in production.</w:t>
            </w:r>
          </w:p>
        </w:tc>
      </w:tr>
    </w:tbl>
    <w:p>
      <w:pPr>
        <w:spacing w:before="0" w:after="120"/>
      </w:pP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 Area</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Coverage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Positioning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**HCM-to-Payroll integration (outbound)**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 OIC → PaySpace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employee data, assignments, compensation, new hires, transfers, terminations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**Payroll-to-HCM integration (inbound)**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 OIC → Oracle Fusion HCM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payroll results, payslip data, balances, cost allocations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integration architecture**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 as integration layer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standard APPSolve integration technology in all Oracle Fusion HCM implementations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validation and parallel testing**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Consecutive production-like validation runs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validation methodology, parallel run execution, sign-off framework</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reconciliation controls**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verification, reconciliation framework, production readiness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part of validation framework</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monitoring framework**</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Interface monitoring, error management, alerting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implementation deliverable; configured at go-live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**Legislative compliance support**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 payroll legislative updates, annual tax cycle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capability**</w:t>
            </w:r>
            <w:r>
              <w:rPr>
                <w:rFonts w:ascii="Calibri" w:hAnsi="Calibri"/>
                <w:b w:val="0"/>
                <w:sz w:val="20"/>
              </w:rPr>
              <w:t xml:space="preserve"> — corroborated by operational track record (internal engagement)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**Third-party payroll providers**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(confirmed); other providers where OIC-compatible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confirmed; other providers subject to project-specific assessment</w:t>
            </w:r>
          </w:p>
        </w:tc>
      </w:tr>
    </w:tbl>
    <w:p>
      <w:pPr>
        <w:spacing w:before="0" w:after="120"/>
      </w:pPr>
    </w:p>
    <w:p>
      <w:pPr/>
      <w:r>
        <w:rPr>
          <w:rFonts w:ascii="Calibri" w:hAnsi="Calibri"/>
          <w:sz w:val="22"/>
        </w:rPr>
        <w:t>**Critical positioning boundary:**</w:t>
      </w:r>
      <w:r>
        <w:rPr>
          <w:rFonts w:ascii="Calibri" w:hAnsi="Calibri"/>
          <w:b w:val="0"/>
          <w:sz w:val="22"/>
        </w:rPr>
        <w:t xml:space="preserve"> APPSolve does not process payroll, calculate salaries, manage pay runs, or provide payroll outsourcing. PaySpace (and equivalent third-party payroll platforms) process and manage payroll. APPSolve delivers the OIC-based integration that connects Oracle Fusion HCM to the payroll platform.</w:t>
      </w:r>
    </w:p>
    <w:p>
      <w:pPr>
        <w:pBdr>
          <w:bottom w:val="single" w:sz="4" w:space="1" w:color="CCCCCC"/>
        </w:pBdr>
        <w:spacing w:before="80" w:after="80"/>
      </w:pPr>
    </w:p>
    <w:p>
      <w:pPr>
        <w:pStyle w:val="Heading4"/>
        <w:keepNext/>
      </w:pPr>
      <w:r>
        <w:rPr>
          <w:rFonts w:ascii="Calibri" w:hAnsi="Calibri"/>
          <w:b w:val="0"/>
          <w:sz w:val="22"/>
        </w:rPr>
        <w:t>Section 2: Product Architecture</w:t>
      </w:r>
    </w:p>
    <w:p>
      <w:pPr>
        <w:pStyle w:val="Heading5"/>
        <w:keepNext/>
      </w:pPr>
      <w:r>
        <w:rPr>
          <w:rFonts w:ascii="Calibri" w:hAnsi="Calibri"/>
          <w:b w:val="0"/>
          <w:sz w:val="22"/>
        </w:rPr>
        <w:t>2.1 The Oracle Fusion HCM Payroll Integration Architecture</w:t>
      </w:r>
    </w:p>
    <w:p>
      <w:pPr/>
      <w:r>
        <w:rPr>
          <w:rFonts w:ascii="Calibri" w:hAnsi="Calibri"/>
          <w:b w:val="0"/>
          <w:sz w:val="22"/>
        </w:rPr>
        <w:t>Oracle Fusion HCM is the system of record for employee and workforce data. Third-party payroll platforms are the system of record for payroll calculation, tax compliance, and payslip generation. Oracle Integration Cloud (OIC) is the standard middleware layer that orchestrates the data exchange between these two systems.</w:t>
      </w:r>
    </w:p>
    <w:p>
      <w:pPr/>
      <w:r>
        <w:rPr>
          <w:rFonts w:ascii="Calibri" w:hAnsi="Calibri"/>
          <w:b w:val="0"/>
          <w:sz w:val="22"/>
        </w:rPr>
        <w:t>``</w:t>
      </w:r>
      <w:r>
        <w:rPr>
          <w:rFonts w:ascii="Calibri" w:hAnsi="Calibri"/>
          <w:sz w:val="22"/>
        </w:rPr>
        <w:t>` Oracle Fusion HCM (system of record — employee data) │ │ Employee master data, assignments, org structure, │ compensation changes, new hires, transfers, terminations ▼ Oracle Integration Cloud (OIC) ├── Integration patterns (scheduled / event-driven) ├── Data transformation and mapping ├── Validation and error handling ├── Security and credential management ├── Monitoring and alerting framework └── Scheduling and orchestration │ │ Structured payroll data extract → PaySpace ▼ PaySpace (payroll system of record) ├── Payroll calculation and processing ├── Tax compliance (PAYE / UIF / SDL) ├── Payslip generation └── Employee payroll ledger │ │ Payroll results, balances, cost allocations → HCM ▼ Oracle Integration Cloud (OIC) — inbound │ ▼ Oracle Fusion HCM (payroll feedback received) ├── Payroll result records ├── Cost allocation data └── Payslip reference data `</w:t>
      </w:r>
      <w:r>
        <w:rPr>
          <w:rFonts w:ascii="Calibri" w:hAnsi="Calibri"/>
          <w:b w:val="0"/>
          <w:sz w:val="22"/>
        </w:rPr>
        <w:t>``</w:t>
      </w:r>
    </w:p>
    <w:p>
      <w:pPr>
        <w:pStyle w:val="Heading5"/>
        <w:keepNext/>
      </w:pPr>
      <w:r>
        <w:rPr>
          <w:rFonts w:ascii="Calibri" w:hAnsi="Calibri"/>
          <w:b w:val="0"/>
          <w:sz w:val="22"/>
        </w:rPr>
        <w:t>2.2 Product Boundary Table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Product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Scope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HCM**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system of record — employee data source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implements and configures Oracle Fusion HCM — HCM is the sending system for payroll integration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Integration Cloud (OIC)**</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middleware — orchestrates data exchange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implements OIC as the standard integration layer for all Oracle Fusion HCM integrations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**PaySpace**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payroll platform — payroll system of record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integrates TO PaySpace via OIC; does not implement, support, or configure PaySpace itself</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Payroll**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Oracle's native cloud payroll product (B85804 — separate Oracle product)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 this document.**</w:t>
            </w:r>
            <w:r>
              <w:rPr>
                <w:rFonts w:ascii="Calibri" w:hAnsi="Calibri"/>
                <w:b w:val="0"/>
                <w:sz w:val="20"/>
              </w:rPr>
              <w:t xml:space="preserve"> Oracle Fusion Payroll is a native Oracle HCM payroll product. W3S1-009 covers third-party payroll integration, not native Oracle Fusion Payroll configuration.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EBS Payroll**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Oracle's legacy on-premise payroll (EBS — separate platform)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 this document.**</w:t>
            </w:r>
            <w:r>
              <w:rPr>
                <w:rFonts w:ascii="Calibri" w:hAnsi="Calibri"/>
                <w:b w:val="0"/>
                <w:sz w:val="20"/>
              </w:rPr>
              <w:t xml:space="preserve"> Oracle EBS Payroll is a separate on-premise Oracle product. APPSolve has Oracle EBS Payroll support capability, but W3S1-009 covers Oracle Fusion HCM third-party integration.</w:t>
            </w:r>
          </w:p>
        </w:tc>
      </w:tr>
    </w:tbl>
    <w:p>
      <w:pPr>
        <w:spacing w:before="0" w:after="120"/>
      </w:pPr>
    </w:p>
    <w:p>
      <w:pPr>
        <w:pStyle w:val="Heading5"/>
        <w:keepNext/>
      </w:pPr>
      <w:r>
        <w:rPr>
          <w:rFonts w:ascii="Calibri" w:hAnsi="Calibri"/>
          <w:b w:val="0"/>
          <w:sz w:val="22"/>
        </w:rPr>
        <w:t>2.3 What APPSolve Delivers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Delivers</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Does Not Deliver</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architecture between Oracle Fusion HCM and PaySpace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processing or payroll calculation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Bidirectional interface design and configuration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implementation or configuration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mapping (HCM fields → PaySpace format; PaySpace output → HCM format)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run management or pay run execution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scheduling (batch jobs, trigger events, frequency)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tax compliance services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error handling and exception routing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outsourcing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 framework (dashboards, alerts, interface health)</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Day-to-day payroll operations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Validation and parallel payroll test framework</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go-live support and cutover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Post-go-live integration support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3: HCM-to-Payroll Integration (Outbound)</w:t>
      </w:r>
    </w:p>
    <w:p>
      <w:pPr>
        <w:pStyle w:val="Heading5"/>
        <w:keepNext/>
      </w:pPr>
      <w:r>
        <w:rPr>
          <w:rFonts w:ascii="Calibri" w:hAnsi="Calibri"/>
          <w:b w:val="0"/>
          <w:sz w:val="22"/>
        </w:rPr>
        <w:t>3.1 Overview</w:t>
      </w:r>
    </w:p>
    <w:p>
      <w:pPr/>
      <w:r>
        <w:rPr>
          <w:rFonts w:ascii="Calibri" w:hAnsi="Calibri"/>
          <w:b w:val="0"/>
          <w:sz w:val="22"/>
        </w:rPr>
        <w:t>The HCM-to-Payroll interface is the primary outbound integration — Oracle Fusion HCM transmits authoritative employee and workforce data to PaySpace to ensure payroll is calculated against accurate, current, and HCM-governed records. This direction ensures PaySpace always receives HCM as the source of truth for employee identity, assignment, compensation, and workforce structure.</w:t>
      </w:r>
    </w:p>
    <w:p>
      <w:pPr/>
      <w:r>
        <w:rPr>
          <w:rFonts w:ascii="Calibri" w:hAnsi="Calibri"/>
          <w:b w:val="0"/>
          <w:sz w:val="22"/>
        </w:rPr>
        <w:t>APPSolve designs the data extract, transformation logic, and OIC configuration for the HCM-to-Payroll interface as the first phase of the payroll integration delivery.</w:t>
      </w:r>
    </w:p>
    <w:p>
      <w:pPr>
        <w:pStyle w:val="Heading5"/>
        <w:keepNext/>
      </w:pPr>
      <w:r>
        <w:rPr>
          <w:rFonts w:ascii="Calibri" w:hAnsi="Calibri"/>
          <w:b w:val="0"/>
          <w:sz w:val="22"/>
        </w:rPr>
        <w:t>3.2 Data Elements — HCM to PaySpace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Data Category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Data Elements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 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master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number, legal name, national ID, date of birth, gender, employment start date, tax number, bank account details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New hire event; employee data change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**Assignment and position data**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Position title, department, business unit, cost centre, location, grade, employment type (permanent / fixed-term / casual), FTE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Assignment change event; position change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**Organisational structure**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unit hierarchy, department, cost centre mapping, legal entity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Organisation change event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**New hire notification**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Complete employee profile and initial assignment data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Hire event 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**Transfer notification**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Updated assignment — new position, department, cost centre, effective date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Transfer effective date trigger</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**Termination notification**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Termination date, reason, final pay instructions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Termination event 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**Compensation changes**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Basic salary, grade changes, salary adjustments, effective date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Compensation change event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input values**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Allowances, deductions, once-off payments, leave balances to pay out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input instruction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**Leave balance synchronisation**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Current leave balances, accrued leave, leave to be paid out on termination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Leave cycle synchronisation</w:t>
            </w:r>
          </w:p>
        </w:tc>
      </w:tr>
    </w:tbl>
    <w:p>
      <w:pPr>
        <w:spacing w:before="0" w:after="120"/>
      </w:pPr>
    </w:p>
    <w:p>
      <w:pPr>
        <w:pStyle w:val="Heading5"/>
        <w:keepNext/>
      </w:pPr>
      <w:r>
        <w:rPr>
          <w:rFonts w:ascii="Calibri" w:hAnsi="Calibri"/>
          <w:b w:val="0"/>
          <w:sz w:val="22"/>
        </w:rPr>
        <w:t>3.3 Change Detection and Delta Processing</w:t>
      </w:r>
    </w:p>
    <w:p>
      <w:pPr/>
      <w:r>
        <w:rPr>
          <w:rFonts w:ascii="Calibri" w:hAnsi="Calibri"/>
          <w:b w:val="0"/>
          <w:sz w:val="22"/>
        </w:rPr>
        <w:t>The OIC integration is designed on a change-detection model — Oracle Fusion HCM transmits only changed records (delta) to PaySpace rather than full employee file loads on every run. This reduces data volume, processing time, and error surface: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Approach</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**Event-driven triggers**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system events (hire, transfer, termination, compensation change) trigger immediate or near-real-time notifications to OIC</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**Scheduled batch extracts**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Periodic batch jobs consolidate all HCM changes within a period for transmission to PaySpace before each payroll run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validation pre-send**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validates data completeness and format before transmitting to PaySpace — preventing incomplete records from reaching the payroll system</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**Error quarantine**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Records that fail validation are quarantined in OIC with error flags — not sent to PaySpace until resolved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**Reconciliation check**</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count reconciliation between HCM extract and PaySpace receipt — confirming all records transmitted were received and accepted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4: Payroll-to-HCM Integration (Inbound)</w:t>
      </w:r>
    </w:p>
    <w:p>
      <w:pPr>
        <w:pStyle w:val="Heading5"/>
        <w:keepNext/>
      </w:pPr>
      <w:r>
        <w:rPr>
          <w:rFonts w:ascii="Calibri" w:hAnsi="Calibri"/>
          <w:b w:val="0"/>
          <w:sz w:val="22"/>
        </w:rPr>
        <w:t>4.1 Overview</w:t>
      </w:r>
    </w:p>
    <w:p>
      <w:pPr/>
      <w:r>
        <w:rPr>
          <w:rFonts w:ascii="Calibri" w:hAnsi="Calibri"/>
          <w:b w:val="0"/>
          <w:sz w:val="22"/>
        </w:rPr>
        <w:t>The Payroll-to-HCM interface is the inbound integration — PaySpace transmits payroll results and processed data back to Oracle Fusion HCM. This ensures payroll outcome data is accessible within the Oracle HCM environment — enabling HR analytics, payroll visibility for HR Business Partners, cost allocation reporting, and integrated payroll record-keeping within Oracle HCM.</w:t>
      </w:r>
    </w:p>
    <w:p>
      <w:pPr/>
      <w:r>
        <w:rPr>
          <w:rFonts w:ascii="Calibri" w:hAnsi="Calibri"/>
          <w:b w:val="0"/>
          <w:sz w:val="22"/>
        </w:rPr>
        <w:t>APPSolve delivers the Payroll-to-HCM interface as the second phase of the payroll integration delivery, following completion and UAT of the HCM-to-Payroll direction.</w:t>
      </w:r>
    </w:p>
    <w:p>
      <w:pPr>
        <w:pStyle w:val="Heading5"/>
        <w:keepNext/>
      </w:pPr>
      <w:r>
        <w:rPr>
          <w:rFonts w:ascii="Calibri" w:hAnsi="Calibri"/>
          <w:b w:val="0"/>
          <w:sz w:val="22"/>
        </w:rPr>
        <w:t>4.2 Data Elements — PaySpace to HCM</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Data Category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Data Elements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Timing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results**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Net pay, gross pay, total earnings, total deductions, period covered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Post-payroll-run transmission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**Payslip reference data**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Payslip identifier, payroll period, payslip availability flag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Post-payroll-run transmission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**Tax deductions**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PAYE deducted, UIF contribution, SDL contribution, period-to-date and year-to-date balances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Post-payroll-run transmission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**Cost allocation data**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cost by cost centre, department, business unit — for GL posting and management reporting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Post-payroll-run transmission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balances**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Year-to-date earnings, leave balance used, period-to-date figures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Periodic synchronisation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notifications**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errors, unmatched employee records, rejected transactions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 exception occurrence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**Payment confirmation**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Confirmation of successful payment processing per employee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Post-payment-run</w:t>
            </w:r>
          </w:p>
        </w:tc>
      </w:tr>
    </w:tbl>
    <w:p>
      <w:pPr>
        <w:spacing w:before="0" w:after="120"/>
      </w:pPr>
    </w:p>
    <w:p>
      <w:pPr>
        <w:pStyle w:val="Heading5"/>
        <w:keepNext/>
      </w:pPr>
      <w:r>
        <w:rPr>
          <w:rFonts w:ascii="Calibri" w:hAnsi="Calibri"/>
          <w:b w:val="0"/>
          <w:sz w:val="22"/>
        </w:rPr>
        <w:t>4.3 Inbound Processing in OIC</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Processing Step</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**Receipt and validation**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receives the PaySpace output file/API response and validates structure, completeness, and employee record matching against the HCM employee register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matching**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Each PaySpace payroll record is matched to the corresponding Oracle HCM employee record using the integration key (employee number) — unmatched records are quarantined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**Transformation**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data is transformed to the Oracle Fusion HCM data format — field mapping, currency formatting, date format alignment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update**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Validated, transformed payroll result records are written to the appropriate Oracle Fusion HCM data stores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routing**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Records that fail matching or validation are routed to the exception queue with error classification — flagged for HR/payroll team review</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**Reconciliation output**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Reconciliation report generated — total records received, total processed, total exceptions — confirming completeness of the payroll feedback cycle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5: OIC Integration Architecture</w:t>
      </w:r>
    </w:p>
    <w:p>
      <w:pPr>
        <w:pStyle w:val="Heading5"/>
        <w:keepNext/>
      </w:pPr>
      <w:r>
        <w:rPr>
          <w:rFonts w:ascii="Calibri" w:hAnsi="Calibri"/>
          <w:b w:val="0"/>
          <w:sz w:val="22"/>
        </w:rPr>
        <w:t>5.1 Oracle Integration Cloud as the Standard Integration Layer</w:t>
      </w:r>
    </w:p>
    <w:p>
      <w:pPr/>
      <w:r>
        <w:rPr>
          <w:rFonts w:ascii="Calibri" w:hAnsi="Calibri"/>
          <w:b w:val="0"/>
          <w:sz w:val="22"/>
        </w:rPr>
        <w:t>Oracle Integration Cloud (OIC) is the standard APPSolve integration platform for all Oracle Fusion HCM integrations. OIC is the Oracle-recommended integration layer for Oracle Fusion applications — it provides pre-built Oracle HCM adapters, native Oracle connectivity, and a managed cloud infrastructure for integration workload execution.</w:t>
      </w:r>
    </w:p>
    <w:p>
      <w:pPr/>
      <w:r>
        <w:rPr>
          <w:rFonts w:ascii="Calibri" w:hAnsi="Calibri"/>
          <w:b w:val="0"/>
          <w:sz w:val="22"/>
        </w:rPr>
        <w:t>In the payroll integration context, OIC serves as the orchestration layer between Oracle Fusion HCM and PaySpace:</w:t>
      </w:r>
    </w:p>
    <w:p>
      <w:pPr>
        <w:pStyle w:val="ListBullet"/>
        <w:spacing w:before="20" w:after="20"/>
      </w:pPr>
      <w:r>
        <w:rPr>
          <w:rFonts w:ascii="Calibri" w:hAnsi="Calibri"/>
          <w:b w:val="0"/>
          <w:sz w:val="22"/>
        </w:rPr>
        <w:t>Receives trigger events or runs scheduled extracts from Oracle Fusion HCM</w:t>
      </w:r>
    </w:p>
    <w:p>
      <w:pPr>
        <w:pStyle w:val="ListBullet"/>
        <w:spacing w:before="20" w:after="20"/>
      </w:pPr>
      <w:r>
        <w:rPr>
          <w:rFonts w:ascii="Calibri" w:hAnsi="Calibri"/>
          <w:b w:val="0"/>
          <w:sz w:val="22"/>
        </w:rPr>
        <w:t>Applies transformation rules, field mapping, and data validation</w:t>
      </w:r>
    </w:p>
    <w:p>
      <w:pPr>
        <w:pStyle w:val="ListBullet"/>
        <w:spacing w:before="20" w:after="20"/>
      </w:pPr>
      <w:r>
        <w:rPr>
          <w:rFonts w:ascii="Calibri" w:hAnsi="Calibri"/>
          <w:b w:val="0"/>
          <w:sz w:val="22"/>
        </w:rPr>
        <w:t>Transmits structured payroll data to PaySpace</w:t>
      </w:r>
    </w:p>
    <w:p>
      <w:pPr>
        <w:pStyle w:val="ListBullet"/>
        <w:spacing w:before="20" w:after="20"/>
      </w:pPr>
      <w:r>
        <w:rPr>
          <w:rFonts w:ascii="Calibri" w:hAnsi="Calibri"/>
          <w:b w:val="0"/>
          <w:sz w:val="22"/>
        </w:rPr>
        <w:t>Receives PaySpace payroll output and processes inbound records into HCM</w:t>
      </w:r>
    </w:p>
    <w:p>
      <w:pPr>
        <w:pStyle w:val="ListBullet"/>
        <w:spacing w:before="20" w:after="20"/>
      </w:pPr>
      <w:r>
        <w:rPr>
          <w:rFonts w:ascii="Calibri" w:hAnsi="Calibri"/>
          <w:b w:val="0"/>
          <w:sz w:val="22"/>
        </w:rPr>
        <w:t>Manages error handling, monitoring, and alerting</w:t>
      </w:r>
    </w:p>
    <w:p>
      <w:pPr>
        <w:pStyle w:val="Heading5"/>
        <w:keepNext/>
      </w:pPr>
      <w:r>
        <w:rPr>
          <w:rFonts w:ascii="Calibri" w:hAnsi="Calibri"/>
          <w:b w:val="0"/>
          <w:sz w:val="22"/>
        </w:rPr>
        <w:t>5.2 OIC Integration Patterns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Pattern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Use Case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Application in Payroll Integration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**Scheduled batch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Periodic data exchange on a defined schedule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Primary pattern — payroll data extract runs on a scheduled frequency before each payroll run; payroll results received on a scheduled post-run cycle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**Event-driven integration**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or near-real-time response to HCM system events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Triggered for time-sensitive events: new hire, termination, urgent compensation change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**Synchronous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Immediate request-response with confirmation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Used for validation checks and reconciliation confirmations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**Error and exception pattern**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Quarantine and notify for failed records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failed records routed to error queue with classification; notification sent to HR and payroll team for resolution</w:t>
            </w:r>
          </w:p>
        </w:tc>
      </w:tr>
    </w:tbl>
    <w:p>
      <w:pPr>
        <w:spacing w:before="0" w:after="120"/>
      </w:pPr>
    </w:p>
    <w:p>
      <w:pPr>
        <w:pStyle w:val="Heading5"/>
        <w:keepNext/>
      </w:pPr>
      <w:r>
        <w:rPr>
          <w:rFonts w:ascii="Calibri" w:hAnsi="Calibri"/>
          <w:b w:val="0"/>
          <w:sz w:val="22"/>
        </w:rPr>
        <w:t>5.3 OIC Interface Design Principles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Principle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as system of record**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is the authoritative source for all employee and workforce data. The integration enforces this — employee data flows FROM HCM to PaySpace, not the reverse. Employee records must not be created or maintained directly in PaySpace without HCM as the origin.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**PaySpace as payroll system of record**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is the authoritative source for payroll calculations, tax deductions, and pay run results. HCM receives payroll results as feedback — HCM does not recalculate or override PaySpace payroll outputs.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**Delta-first processing**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Only changed records are transmitted per run — reducing load and processing time, and reducing the surface area for integration errors.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**Validate before transmit**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outbound data from HCM is validated in OIC before transmission to PaySpace. Invalid or incomplete records are quarantined — not transmitted.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**Audit at every step**</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Every integration event (extract, transform, transmit, receive, process, error) is logged in OIC — creating a full, immutable audit trail of all data exchange activity.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**Idempotent design**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integration is designed to be reprocessable — if a transmission fails or is corrupted, the same payload can be retransmitted without creating duplicate records or double-processing.</w:t>
            </w:r>
          </w:p>
        </w:tc>
      </w:tr>
    </w:tbl>
    <w:p>
      <w:pPr>
        <w:spacing w:before="0" w:after="120"/>
      </w:pPr>
    </w:p>
    <w:p>
      <w:pPr>
        <w:pStyle w:val="Heading5"/>
        <w:keepNext/>
      </w:pPr>
      <w:r>
        <w:rPr>
          <w:rFonts w:ascii="Calibri" w:hAnsi="Calibri"/>
          <w:b w:val="0"/>
          <w:sz w:val="22"/>
        </w:rPr>
        <w:t>5.4 OIC Security Model</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Security Control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**Credential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credentials (API keys, OAuth tokens, service accounts) stored in OIC credential vault — never hardcoded; rotated per security policy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**Transport encryption**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data in transit between Oracle Fusion HCM, OIC, and PaySpace is encrypted using TLS 1.2 or higher</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**API authentication**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Outbound calls to PaySpace API authenticated via OAuth 2.0 or API key — per PaySpace integration specification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**Role-based OIC access**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configuration access restricted to authorised APPSolve and client Oracle Integration administrators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minimisation**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Only the data fields required for payroll processing are included in the integration extract — no unnecessary personal data transmitted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**Audit logging**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integration activity logged in OIC — timestamp, payload size, success/failure, error codes, processing time</w:t>
            </w:r>
          </w:p>
        </w:tc>
      </w:tr>
    </w:tbl>
    <w:p>
      <w:pPr>
        <w:spacing w:before="0" w:after="120"/>
      </w:pPr>
    </w:p>
    <w:p>
      <w:pPr>
        <w:pStyle w:val="Heading5"/>
        <w:keepNext/>
      </w:pPr>
      <w:r>
        <w:rPr>
          <w:rFonts w:ascii="Calibri" w:hAnsi="Calibri"/>
          <w:b w:val="0"/>
          <w:sz w:val="22"/>
        </w:rPr>
        <w:t>5.5 OIC Scheduling Model</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Schedule Type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Example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**Pre-payroll extract**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HCM-to-PaySpace batch job runs on a configured schedule ahead of the payroll cut-off</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Daily or weekly batch run; final extract 48 hours before payroll run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**Post-payroll inbound**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results received from PaySpace on a configured schedule after payroll run completion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Nightly batch receipt after payroll processing day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**Event triggers**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events (hire, termination) trigger immediate or same-day OIC notifications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Hire event → same-day transmission to PaySpace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**Manual override**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or payroll team can trigger ad hoc integration run for urgent corrections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Accessible via OIC console (authorised users)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6: Integration Delivery Approach</w:t>
      </w:r>
    </w:p>
    <w:p>
      <w:pPr>
        <w:pStyle w:val="Heading5"/>
        <w:keepNext/>
      </w:pPr>
      <w:r>
        <w:rPr>
          <w:rFonts w:ascii="Calibri" w:hAnsi="Calibri"/>
          <w:b w:val="0"/>
          <w:sz w:val="22"/>
        </w:rPr>
        <w:t>6.1 Pay Journey Discovery</w:t>
      </w:r>
    </w:p>
    <w:p>
      <w:pPr/>
      <w:r>
        <w:rPr>
          <w:rFonts w:ascii="Calibri" w:hAnsi="Calibri"/>
          <w:b w:val="0"/>
          <w:sz w:val="22"/>
        </w:rPr>
        <w:t>APPSolve begins every payroll integration engagement with a structured Pay Journey Discovery phase — a dedicated workshop and analysis session that establishes the integration requirements before any configuration or build begins.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Discovery Activity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**Evaluate existing pay components**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Review the client's current payroll structure — pay elements, allowances, deductions, employer contributions, statutory deductions — to understand what HCM must transmit to the payroll platform</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**Point of clarification questionnaire**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Structured questionnaire to client HR and payroll teams — confirming employee numbering scheme, data ownership rules, frequency of payroll runs, cut-off dates, and pay calendar</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mapping workshop**</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Collaborative session to map Oracle HCM fields to PaySpace/payroll fields for each data category — establishes the definitive mapping document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Core alignment**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that Oracle Fusion HCM configuration (positions, cost centres, grading structure) aligns with the payroll input format expected by PaySpace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Core alignment**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that PaySpace is configured to receive the agreed data format, field mapping, and transmission frequency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design sign-off**</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Output: signed Integration Design Document — agreed field mapping, transmission schedule, error handling approach, monitoring requirements — before Build begins</w:t>
            </w:r>
          </w:p>
        </w:tc>
      </w:tr>
    </w:tbl>
    <w:p>
      <w:pPr>
        <w:spacing w:before="0" w:after="120"/>
      </w:pPr>
    </w:p>
    <w:p>
      <w:pPr>
        <w:pStyle w:val="Heading5"/>
        <w:keepNext/>
      </w:pPr>
      <w:r>
        <w:rPr>
          <w:rFonts w:ascii="Calibri" w:hAnsi="Calibri"/>
          <w:b w:val="0"/>
          <w:sz w:val="22"/>
        </w:rPr>
        <w:t>6.2 Build and Configuration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Build Activity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integration build**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OIC adapters (Oracle HCM adapter + PaySpace adapter/REST connector); build integration flows for both directions; apply data transformation rules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Core build**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HCM data extract to produce the payroll integration feed — field selection, change detection logic, extract scheduling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Core build**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the inbound PaySpace feed — data receipt, field mapping, error queue setup</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**Elements and Balances mapping**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Map Oracle HCM earnings, deductions, and balance components to PaySpace payroll element codes — ensuring each HCM element is correctly represented in the payroll system</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**Security and credentials**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OIC credential vault, API credentials, transport security, role-based access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**Custom payslip and reports**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Develop custom payslip templates and integration reporting where standard Oracle outputs do not meet client requirements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**Technical documentation**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Produce complete technical integration documentation — architecture, configuration, field mapping, error codes, monitoring runbook</w:t>
            </w:r>
          </w:p>
        </w:tc>
      </w:tr>
    </w:tbl>
    <w:p>
      <w:pPr>
        <w:spacing w:before="0" w:after="120"/>
      </w:pPr>
    </w:p>
    <w:p>
      <w:pPr>
        <w:pStyle w:val="Heading5"/>
        <w:keepNext/>
      </w:pPr>
      <w:r>
        <w:rPr>
          <w:rFonts w:ascii="Calibri" w:hAnsi="Calibri"/>
          <w:b w:val="0"/>
          <w:sz w:val="22"/>
        </w:rPr>
        <w:t>6.3 Validation and Parallel Testing</w:t>
      </w:r>
    </w:p>
    <w:p>
      <w:pPr/>
      <w:r>
        <w:rPr>
          <w:rFonts w:ascii="Calibri" w:hAnsi="Calibri"/>
          <w:b w:val="0"/>
          <w:sz w:val="22"/>
        </w:rPr>
        <w:t>The validation and parallel testing phase is a critical governance control before payroll integration goes live in production. APPSolve runs structured parallel payroll validation to confirm the integration produces correct results before the client pays employees from the integrated system.</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Validation Phase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testing**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End-to-end testing of both integration directions in the test environment — HCM sends test data; PaySpace receives; PaySpace returns results; HCM receives feedback</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**Validation run scripts**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compiles structured validation scripts — test cases covering all data categories, event types, and edge cases. Scripts signed off by client before validation run begins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**Training delivery**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and payroll team trained on the integration — how data flows, what HCM events trigger payroll updates, how to read integration monitoring, how to manage exceptions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**Consecutive production-like runs**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Two or more consecutive payroll cycles run in a production-like environment with production data — confirming the integration produces consistent, accurate payroll results across multiple cycles before go-live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**Reconciliation validation**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Each parallel run produces a reconciliation output — confirming record counts match between HCM extract and PaySpace receipt; confirming payroll results received in HCM match PaySpace output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**Issue resolution**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Issues identified during parallel runs are documented, resolved, and retested before the Go/No-Go decision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**Go/No-Go decision**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Formal client sign-off on validation run results — a Go/No-Go decision gate before production build. Production build does not proceed without client sign-off on validation results.</w:t>
            </w:r>
          </w:p>
        </w:tc>
      </w:tr>
    </w:tbl>
    <w:p>
      <w:pPr>
        <w:spacing w:before="0" w:after="120"/>
      </w:pPr>
    </w:p>
    <w:p>
      <w:pPr>
        <w:pStyle w:val="Heading5"/>
        <w:keepNext/>
      </w:pPr>
      <w:r>
        <w:rPr>
          <w:rFonts w:ascii="Calibri" w:hAnsi="Calibri"/>
          <w:b w:val="0"/>
          <w:sz w:val="22"/>
        </w:rPr>
        <w:t>6.4 Production Build and Go-Live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 Activity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**Production build**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configuration migrated to the production Oracle Fusion HCM and production OIC environment — separate from test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migration**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 employee and payroll baseline data loaded and verified — initial data state confirmed between HCM and PaySpace before first live payroll run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**Production smoke test**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Final pre-go-live test in the production environment — confirming connectivity, credentials, scheduling, and monitoring framework are operational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**Go-live cutover**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First live payroll run executed through the integrated system — HR and APPSolve teams on standby during first production cycle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**First live payroll monitoring**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monitors OIC interface logs during and after the first live payroll run — confirming all records transmitted, received, and processed without exception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**Post-go-live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provides defined post-go-live support — issue resolution, exception management, and integration tuning during the stabilisation period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7: Payroll Data Governance</w:t>
      </w:r>
    </w:p>
    <w:p>
      <w:pPr>
        <w:pStyle w:val="Heading5"/>
        <w:keepNext/>
      </w:pPr>
      <w:r>
        <w:rPr>
          <w:rFonts w:ascii="Calibri" w:hAnsi="Calibri"/>
          <w:b w:val="0"/>
          <w:sz w:val="22"/>
        </w:rPr>
        <w:t>7.1 Data Ownership Model</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Data Domain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System of Record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Rule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identity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records created and maintained in HCM. PaySpace receives employee data from HCM — does not create or maintain employee master records independently.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calculation**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calculates payroll. HCM does not recalculate or override PaySpace payroll outputs.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**Employment and assignment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Position, department, cost centre, grade managed in HCM. PaySpace receives assignment data from HCM integration.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results**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is authoritative for payroll calculation results. HCM receives results as feedback — read-only in HCM context.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**Payslip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generates and stores payslips. HCM stores payslip reference data if included in integration scope.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**Leave balances**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(HCM Absence module)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management owned in HCM. Leave balance data transmitted to PaySpace where leave payouts are required.</w:t>
            </w:r>
          </w:p>
        </w:tc>
      </w:tr>
    </w:tbl>
    <w:p>
      <w:pPr>
        <w:spacing w:before="0" w:after="120"/>
      </w:pPr>
    </w:p>
    <w:p>
      <w:pPr>
        <w:pStyle w:val="Heading5"/>
        <w:keepNext/>
      </w:pPr>
      <w:r>
        <w:rPr>
          <w:rFonts w:ascii="Calibri" w:hAnsi="Calibri"/>
          <w:b w:val="0"/>
          <w:sz w:val="22"/>
        </w:rPr>
        <w:t>7.2 Reconciliation Controls</w:t>
      </w:r>
    </w:p>
    <w:p>
      <w:pPr>
        <w:pStyle w:val="Heading5"/>
        <w:keepNext/>
      </w:pPr>
      <w:r>
        <w:rPr>
          <w:rFonts w:ascii="Calibri" w:hAnsi="Calibri"/>
          <w:b w:val="0"/>
          <w:sz w:val="22"/>
        </w:rPr>
        <w:t>7.3 POPIA Compliance in Payroll Integration</w:t>
      </w:r>
    </w:p>
    <w:p>
      <w:pPr>
        <w:pBdr>
          <w:bottom w:val="single" w:sz="4" w:space="1" w:color="CCCCCC"/>
        </w:pBdr>
        <w:spacing w:before="80" w:after="80"/>
      </w:pPr>
    </w:p>
    <w:p>
      <w:pPr>
        <w:pStyle w:val="Heading4"/>
        <w:keepNext/>
      </w:pPr>
      <w:r>
        <w:rPr>
          <w:rFonts w:ascii="Calibri" w:hAnsi="Calibri"/>
          <w:b w:val="0"/>
          <w:sz w:val="22"/>
        </w:rPr>
        <w:t>Section 8: Payroll Run Validation and Parallel Testing</w:t>
      </w:r>
    </w:p>
    <w:p>
      <w:pPr>
        <w:pStyle w:val="Heading5"/>
        <w:keepNext/>
      </w:pPr>
      <w:r>
        <w:rPr>
          <w:rFonts w:ascii="Calibri" w:hAnsi="Calibri"/>
          <w:b w:val="0"/>
          <w:sz w:val="22"/>
        </w:rPr>
        <w:t>8.1 Validation Philosophy</w:t>
      </w:r>
    </w:p>
    <w:p>
      <w:pPr>
        <w:pStyle w:val="Heading5"/>
        <w:keepNext/>
      </w:pPr>
      <w:r>
        <w:rPr>
          <w:rFonts w:ascii="Calibri" w:hAnsi="Calibri"/>
          <w:b w:val="0"/>
          <w:sz w:val="22"/>
        </w:rPr>
        <w:t>8.2 Validation Run Design</w:t>
      </w:r>
    </w:p>
    <w:p>
      <w:pPr>
        <w:pStyle w:val="Heading5"/>
        <w:keepNext/>
      </w:pPr>
      <w:r>
        <w:rPr>
          <w:rFonts w:ascii="Calibri" w:hAnsi="Calibri"/>
          <w:b w:val="0"/>
          <w:sz w:val="22"/>
        </w:rPr>
        <w:t>8.3 Parallel Payroll Runs</w:t>
      </w:r>
    </w:p>
    <w:p>
      <w:pPr>
        <w:pStyle w:val="Heading5"/>
        <w:keepNext/>
      </w:pPr>
      <w:r>
        <w:rPr>
          <w:rFonts w:ascii="Calibri" w:hAnsi="Calibri"/>
          <w:b w:val="0"/>
          <w:sz w:val="22"/>
        </w:rPr>
        <w:t>8.4 Go/No-Go Gate</w:t>
      </w:r>
    </w:p>
    <w:p>
      <w:pPr>
        <w:pBdr>
          <w:bottom w:val="single" w:sz="4" w:space="1" w:color="CCCCCC"/>
        </w:pBdr>
        <w:spacing w:before="80" w:after="80"/>
      </w:pPr>
    </w:p>
    <w:p>
      <w:pPr>
        <w:pStyle w:val="Heading4"/>
        <w:keepNext/>
      </w:pPr>
      <w:r>
        <w:rPr>
          <w:rFonts w:ascii="Calibri" w:hAnsi="Calibri"/>
          <w:b w:val="0"/>
          <w:sz w:val="22"/>
        </w:rPr>
        <w:t>Section 9: Payroll Integration Monitoring</w:t>
      </w:r>
    </w:p>
    <w:p>
      <w:pPr>
        <w:pStyle w:val="Heading5"/>
        <w:keepNext/>
      </w:pPr>
      <w:r>
        <w:rPr>
          <w:rFonts w:ascii="Calibri" w:hAnsi="Calibri"/>
          <w:b w:val="0"/>
          <w:sz w:val="22"/>
        </w:rPr>
        <w:t>9.1 OIC Monitoring Framework</w:t>
      </w:r>
    </w:p>
    <w:p>
      <w:pPr>
        <w:pStyle w:val="Heading5"/>
        <w:keepNext/>
      </w:pPr>
      <w:r>
        <w:rPr>
          <w:rFonts w:ascii="Calibri" w:hAnsi="Calibri"/>
          <w:b w:val="0"/>
          <w:sz w:val="22"/>
        </w:rPr>
        <w:t>9.2 Exception Management Workflow</w:t>
      </w:r>
    </w:p>
    <w:p>
      <w:pPr>
        <w:pStyle w:val="Heading5"/>
        <w:keepNext/>
      </w:pPr>
      <w:r>
        <w:rPr>
          <w:rFonts w:ascii="Calibri" w:hAnsi="Calibri"/>
          <w:b w:val="0"/>
          <w:sz w:val="22"/>
        </w:rPr>
        <w:t>9.3 Operational Support Model</w:t>
      </w:r>
    </w:p>
    <w:p>
      <w:pPr>
        <w:pBdr>
          <w:bottom w:val="single" w:sz="4" w:space="1" w:color="CCCCCC"/>
        </w:pBdr>
        <w:spacing w:before="80" w:after="80"/>
      </w:pPr>
    </w:p>
    <w:p>
      <w:pPr>
        <w:pStyle w:val="Heading4"/>
        <w:keepNext/>
      </w:pPr>
      <w:r>
        <w:rPr>
          <w:rFonts w:ascii="Calibri" w:hAnsi="Calibri"/>
          <w:b w:val="0"/>
          <w:sz w:val="22"/>
        </w:rPr>
        <w:t>Section 10: Integration Security and Compliance</w:t>
      </w:r>
    </w:p>
    <w:p>
      <w:pPr>
        <w:pStyle w:val="Heading5"/>
        <w:keepNext/>
      </w:pPr>
      <w:r>
        <w:rPr>
          <w:rFonts w:ascii="Calibri" w:hAnsi="Calibri"/>
          <w:b w:val="0"/>
          <w:sz w:val="22"/>
        </w:rPr>
        <w:t>10.1 Security Architecture</w:t>
      </w:r>
    </w:p>
    <w:p>
      <w:pPr>
        <w:pStyle w:val="Heading5"/>
        <w:keepNext/>
      </w:pPr>
      <w:r>
        <w:rPr>
          <w:rFonts w:ascii="Calibri" w:hAnsi="Calibri"/>
          <w:b w:val="0"/>
          <w:sz w:val="22"/>
        </w:rPr>
        <w:t>10.2 Access Controls</w:t>
      </w:r>
    </w:p>
    <w:p>
      <w:pPr>
        <w:pBdr>
          <w:bottom w:val="single" w:sz="4" w:space="1" w:color="CCCCCC"/>
        </w:pBdr>
        <w:spacing w:before="80" w:after="80"/>
      </w:pPr>
    </w:p>
    <w:p>
      <w:pPr>
        <w:pStyle w:val="Heading4"/>
        <w:keepNext/>
      </w:pPr>
      <w:r>
        <w:rPr>
          <w:rFonts w:ascii="Calibri" w:hAnsi="Calibri"/>
          <w:b w:val="0"/>
          <w:sz w:val="22"/>
        </w:rPr>
        <w:t>Section 11: Legislative Compliance Support</w:t>
      </w:r>
    </w:p>
    <w:p>
      <w:pPr>
        <w:pStyle w:val="Heading5"/>
        <w:keepNext/>
      </w:pPr>
      <w:r>
        <w:rPr>
          <w:rFonts w:ascii="Calibri" w:hAnsi="Calibri"/>
          <w:b w:val="0"/>
          <w:sz w:val="22"/>
        </w:rPr>
        <w:t>11.1 SA Payroll Legislative Environment</w:t>
      </w:r>
    </w:p>
    <w:p>
      <w:pPr>
        <w:pBdr>
          <w:bottom w:val="single" w:sz="4" w:space="1" w:color="CCCCCC"/>
        </w:pBdr>
        <w:spacing w:before="80" w:after="80"/>
      </w:pPr>
    </w:p>
    <w:p>
      <w:pPr>
        <w:pStyle w:val="Heading4"/>
        <w:keepNext/>
      </w:pPr>
      <w:r>
        <w:rPr>
          <w:rFonts w:ascii="Calibri" w:hAnsi="Calibri"/>
          <w:b w:val="0"/>
          <w:sz w:val="22"/>
        </w:rPr>
        <w:t>Section 12: APPSolve Delivery Capability</w:t>
      </w:r>
    </w:p>
    <w:p>
      <w:pPr>
        <w:pStyle w:val="Heading5"/>
        <w:keepNext/>
      </w:pPr>
      <w:r>
        <w:rPr>
          <w:rFonts w:ascii="Calibri" w:hAnsi="Calibri"/>
          <w:b w:val="0"/>
          <w:sz w:val="22"/>
        </w:rPr>
        <w:t>12.1 Oracle HCM Payroll Integration Practice</w:t>
      </w:r>
    </w:p>
    <w:p>
      <w:pPr>
        <w:pStyle w:val="Heading5"/>
        <w:keepNext/>
      </w:pPr>
      <w:r>
        <w:rPr>
          <w:rFonts w:ascii="Calibri" w:hAnsi="Calibri"/>
          <w:b w:val="0"/>
          <w:sz w:val="22"/>
        </w:rPr>
        <w:t>12.2 Integration Team Structure</w:t>
      </w:r>
    </w:p>
    <w:p>
      <w:pPr>
        <w:pStyle w:val="Heading5"/>
        <w:keepNext/>
      </w:pPr>
      <w:r>
        <w:rPr>
          <w:rFonts w:ascii="Calibri" w:hAnsi="Calibri"/>
          <w:b w:val="0"/>
          <w:sz w:val="22"/>
        </w:rPr>
        <w:t>12.3 Delivery Principles</w:t>
      </w:r>
    </w:p>
    <w:p>
      <w:pPr>
        <w:pBdr>
          <w:bottom w:val="single" w:sz="4" w:space="1" w:color="CCCCCC"/>
        </w:pBdr>
        <w:spacing w:before="80" w:after="80"/>
      </w:pPr>
    </w:p>
    <w:p>
      <w:pPr>
        <w:pStyle w:val="Heading4"/>
        <w:keepNext/>
      </w:pPr>
      <w:r>
        <w:rPr>
          <w:rFonts w:ascii="Calibri" w:hAnsi="Calibri"/>
          <w:b w:val="0"/>
          <w:sz w:val="22"/>
        </w:rPr>
        <w:t>Section 13: Implementation References</w:t>
      </w:r>
    </w:p>
    <w:p>
      <w:pPr>
        <w:pStyle w:val="Heading5"/>
        <w:keepNext/>
      </w:pPr>
      <w:r>
        <w:rPr>
          <w:rFonts w:ascii="Calibri" w:hAnsi="Calibri"/>
          <w:b w:val="0"/>
          <w:sz w:val="22"/>
        </w:rPr>
        <w:t>13.1 Hollywood Bets — Oracle Fusion HCM to PaySpace Integration (Confirmed Production)</w:t>
      </w:r>
    </w:p>
    <w:tbl>
      <w:tblPr>
        <w:tblStyle w:val="TableGrid"/>
        <w:tblW w:type="auto" w:w="0"/>
        <w:tblLook w:firstColumn="1" w:firstRow="1" w:lastColumn="0" w:lastRow="0" w:noHBand="0" w:noVBand="1" w:val="04A0"/>
      </w:tblPr>
      <w:tblGrid>
        <w:gridCol w:w="9026"/>
      </w:tblGrid>
      <w:tr>
        <w:tc>
          <w:tcPr>
            <w:tcW w:type="dxa" w:w="9026"/>
            <w:shd w:val="clear" w:color="auto" w:fill="EAF4E6"/>
            <w:tcBorders>
              <w:top w:val="single" w:sz="16" w:space="0" w:color="548235"/>
              <w:left w:val="single" w:sz="16" w:space="0" w:color="548235"/>
              <w:bottom w:val="single" w:sz="16" w:space="0" w:color="548235"/>
              <w:right w:val="single" w:sz="16" w:space="0" w:color="548235"/>
            </w:tcBorders>
          </w:tcPr>
          <w:p>
            <w:pPr>
              <w:spacing w:before="80" w:after="40"/>
            </w:pPr>
            <w:r>
              <w:rPr>
                <w:rFonts w:ascii="Calibri" w:hAnsi="Calibri"/>
                <w:b/>
                <w:color w:val="404040"/>
                <w:sz w:val="18"/>
              </w:rPr>
              <w:t>⚙  GOVERNANCE</w:t>
            </w:r>
          </w:p>
          <w:p>
            <w:pPr>
              <w:spacing w:before="20" w:after="40"/>
            </w:pPr>
            <w:r>
              <w:rPr>
                <w:rFonts w:ascii="Calibri" w:hAnsi="Calibri"/>
                <w:sz w:val="20"/>
              </w:rPr>
              <w:t>**INTERNAL GOVERNANCE TABLE — for KB reference use only. Section 13.2 must NOT be included in external tender submissions.**</w:t>
            </w:r>
          </w:p>
        </w:tc>
      </w:tr>
    </w:tbl>
    <w:p>
      <w:pPr>
        <w:spacing w:before="0" w:after="120"/>
      </w:pPr>
    </w:p>
    <w:p>
      <w:pPr>
        <w:pStyle w:val="Heading5"/>
        <w:keepNext/>
      </w:pPr>
      <w:r>
        <w:rPr>
          <w:rFonts w:ascii="Calibri" w:hAnsi="Calibri"/>
          <w:b w:val="0"/>
          <w:sz w:val="22"/>
        </w:rPr>
        <w:t>13.2 Reference Position for Other Clients</w:t>
      </w:r>
    </w:p>
    <w:p>
      <w:pPr>
        <w:pBdr>
          <w:bottom w:val="single" w:sz="4" w:space="1" w:color="CCCCCC"/>
        </w:pBdr>
        <w:spacing w:before="80" w:after="80"/>
      </w:pPr>
    </w:p>
    <w:p>
      <w:pPr>
        <w:pStyle w:val="Heading4"/>
        <w:keepNext/>
      </w:pPr>
      <w:r>
        <w:rPr>
          <w:rFonts w:ascii="Calibri" w:hAnsi="Calibri"/>
          <w:b w:val="0"/>
          <w:sz w:val="22"/>
        </w:rPr>
        <w:t>Section 14: Risk and Assumptions Register</w:t>
      </w:r>
    </w:p>
    <w:p>
      <w:pPr>
        <w:pStyle w:val="Heading5"/>
        <w:keepNext/>
      </w:pPr>
      <w:r>
        <w:rPr>
          <w:rFonts w:ascii="Calibri" w:hAnsi="Calibri"/>
          <w:b w:val="0"/>
          <w:sz w:val="22"/>
        </w:rPr>
        <w:t>14.1 Risk Register</w:t>
      </w:r>
    </w:p>
    <w:p>
      <w:pPr>
        <w:pStyle w:val="Heading5"/>
        <w:keepNext/>
      </w:pPr>
      <w:r>
        <w:rPr>
          <w:rFonts w:ascii="Calibri" w:hAnsi="Calibri"/>
          <w:b w:val="0"/>
          <w:sz w:val="22"/>
        </w:rPr>
        <w:t>14.2 Assumptions Register</w:t>
      </w:r>
    </w:p>
    <w:p>
      <w:pPr>
        <w:pBdr>
          <w:bottom w:val="single" w:sz="4" w:space="1" w:color="CCCCCC"/>
        </w:pBdr>
        <w:spacing w:before="80" w:after="80"/>
      </w:pPr>
    </w:p>
    <w:p>
      <w:pPr>
        <w:pStyle w:val="Heading4"/>
        <w:keepNext/>
      </w:pPr>
      <w:r>
        <w:rPr>
          <w:rFonts w:ascii="Calibri" w:hAnsi="Calibri"/>
          <w:b w:val="0"/>
          <w:sz w:val="22"/>
        </w:rPr>
        <w:t>Appendix A: Source Mapping Table</w:t>
      </w:r>
    </w:p>
    <w:p>
      <w:pPr>
        <w:pBdr>
          <w:bottom w:val="single" w:sz="4" w:space="1" w:color="CCCCCC"/>
        </w:pBdr>
        <w:spacing w:before="80" w:after="80"/>
      </w:pPr>
    </w:p>
    <w:p>
      <w:pPr>
        <w:pStyle w:val="Heading4"/>
        <w:keepNext/>
      </w:pPr>
      <w:r>
        <w:rPr>
          <w:rFonts w:ascii="Calibri" w:hAnsi="Calibri"/>
          <w:b w:val="0"/>
          <w:sz w:val="22"/>
        </w:rPr>
        <w:t>Appendix B: Governance Self-Review</w:t>
      </w:r>
    </w:p>
    <w:p>
      <w:pPr>
        <w:pBdr>
          <w:bottom w:val="single" w:sz="4" w:space="1" w:color="CCCCCC"/>
        </w:pBdr>
        <w:spacing w:before="80" w:after="80"/>
      </w:pPr>
    </w:p>
    <w:p>
      <w:pPr>
        <w:pStyle w:val="Heading4"/>
        <w:keepNext/>
      </w:pPr>
      <w:r>
        <w:rPr>
          <w:rFonts w:ascii="Calibri" w:hAnsi="Calibri"/>
          <w:b w:val="0"/>
          <w:sz w:val="22"/>
        </w:rPr>
        <w:t>Appendix C: Extraction Return Report</w:t>
      </w:r>
    </w:p>
    <w:p>
      <w:pPr>
        <w:pBdr>
          <w:bottom w:val="single" w:sz="4" w:space="1" w:color="CCCCCC"/>
        </w:pBdr>
        <w:spacing w:before="80" w:after="80"/>
      </w:pPr>
    </w:p>
    <w:p>
      <w:pPr/>
      <w:r>
        <w:rPr>
          <w:rFonts w:ascii="Calibri" w:hAnsi="Calibri"/>
          <w:b w:val="0"/>
          <w:sz w:val="22"/>
        </w:rPr>
        <w:t>_This section has been summarised for conciseness. Full detail is provided in Internal Review Pack._</w:t>
      </w:r>
    </w:p>
    <w:p>
      <w:pPr>
        <w:spacing w:before="0" w:after="0"/>
      </w:pPr>
      <w:r>
        <w:br w:type="page"/>
      </w:r>
    </w:p>
    <w:p>
      <w:pPr>
        <w:pStyle w:val="Heading2"/>
        <w:keepNext/>
      </w:pPr>
      <w:r>
        <w:t>21. Project Governance</w:t>
      </w:r>
    </w:p>
    <w:p>
      <w:pPr>
        <w:pStyle w:val="Heading3"/>
        <w:keepNext/>
      </w:pPr>
      <w:r>
        <w:rPr>
          <w:rFonts w:ascii="Calibri" w:hAnsi="Calibri"/>
          <w:b w:val="0"/>
          <w:sz w:val="26"/>
        </w:rPr>
        <w:t>Oracle Implementation Methodology</w:t>
      </w:r>
    </w:p>
    <w:p>
      <w:pPr/>
      <w:r>
        <w:rPr>
          <w:rFonts w:ascii="Calibri" w:hAnsi="Calibri"/>
          <w:sz w:val="22"/>
        </w:rPr>
        <w:t>**APPSolve Proprietary Delivery Framework**</w:t>
      </w:r>
    </w:p>
    <w:p>
      <w:pPr>
        <w:pBdr>
          <w:bottom w:val="single" w:sz="4" w:space="1" w:color="CCCCCC"/>
        </w:pBdr>
        <w:spacing w:before="80" w:after="80"/>
      </w:pPr>
    </w:p>
    <w:p>
      <w:pPr>
        <w:pStyle w:val="Heading4"/>
        <w:keepNext/>
      </w:pPr>
      <w:r>
        <w:rPr>
          <w:rFonts w:ascii="Calibri" w:hAnsi="Calibri"/>
          <w:b w:val="0"/>
          <w:sz w:val="22"/>
        </w:rPr>
        <w:t>1. Executive Summary</w:t>
      </w:r>
    </w:p>
    <w:p>
      <w:pPr/>
      <w:r>
        <w:rPr>
          <w:rFonts w:ascii="Calibri" w:hAnsi="Calibri"/>
          <w:b w:val="0"/>
          <w:sz w:val="22"/>
        </w:rPr>
        <w:t>APPSolve is an Oracle Level 1 Partner with over 23 years of experience delivering Oracle solutions across Southern Africa and beyond. Our implementation methodology is a structured, iterative delivery framework built on the Oracle's Modern Best Practices and the Oracle Customer Success Navigator — adapted through more than two decades of real-world Oracle delivery across Oracle Fusion Cloud, Oracle E-Business Suite (EBS), Oracle Cloud Infrastructure (OCI), and Oracle Integration Cloud (OIC).</w:t>
      </w:r>
    </w:p>
    <w:p>
      <w:pPr/>
      <w:r>
        <w:rPr>
          <w:rFonts w:ascii="Calibri" w:hAnsi="Calibri"/>
          <w:b w:val="0"/>
          <w:sz w:val="22"/>
        </w:rPr>
        <w:t>The APPSolve implementation methodology guides every engagement from initial mobilisation through to a supported production go-live and hyper-care stabilisation. It provides clients, project sponsors, and procurement evaluators with a clear, repeatable process that manages scope, quality, risk, and business change at every stage of delivery.</w:t>
      </w:r>
    </w:p>
    <w:p>
      <w:pPr/>
      <w:r>
        <w:rPr>
          <w:rFonts w:ascii="Calibri" w:hAnsi="Calibri"/>
          <w:b w:val="0"/>
          <w:sz w:val="22"/>
        </w:rPr>
        <w:t>Our methodology is not a generic project management approach applied to Oracle — it is an Oracle-native delivery framework that incorporates Oracle Modern Best Practices, the Oracle Starter Configuration, Oracle FBDI data migration standards, and Oracle Integration Cloud as core structural components. It has been applied and refined across Oracle Fusion HCM, Finance, Procurement, PPM, EBS R12/R12.2, and OCI transformation engagements for clients across the mining, financial services, retail, telecommunications, professional services, and public sectors.</w:t>
      </w:r>
    </w:p>
    <w:p>
      <w:pPr/>
      <w:r>
        <w:rPr>
          <w:rFonts w:ascii="Calibri" w:hAnsi="Calibri"/>
          <w:b w:val="0"/>
          <w:sz w:val="22"/>
        </w:rPr>
        <w:t>This document describes the APPSolve implementation methodology framework — its delivery phases, project governance model, platform-specific delivery considerations, and the Oracle-native accelerators that reduce risk and accelerate time to value. Ongoing managed services and steady-state support following implementation are addressed in the APPSolve Oracle Managed Services Support Model (W2S1-004).</w:t>
      </w:r>
    </w:p>
    <w:p>
      <w:pPr>
        <w:pBdr>
          <w:bottom w:val="single" w:sz="4" w:space="1" w:color="CCCCCC"/>
        </w:pBdr>
        <w:spacing w:before="80" w:after="80"/>
      </w:pPr>
    </w:p>
    <w:p>
      <w:pPr>
        <w:pStyle w:val="Heading4"/>
        <w:keepNext/>
      </w:pPr>
      <w:r>
        <w:rPr>
          <w:rFonts w:ascii="Calibri" w:hAnsi="Calibri"/>
          <w:b w:val="0"/>
          <w:sz w:val="22"/>
        </w:rPr>
        <w:t>2. APPSolve Delivery Philosophy</w:t>
      </w:r>
    </w:p>
    <w:p>
      <w:pPr/>
      <w:r>
        <w:rPr>
          <w:rFonts w:ascii="Calibri" w:hAnsi="Calibri"/>
          <w:b w:val="0"/>
          <w:sz w:val="22"/>
        </w:rPr>
        <w:t>APPSolve's approach to Oracle implementation is grounded in foundational delivery principles that have shaped our methodology and informed every engagement.</w:t>
      </w:r>
    </w:p>
    <w:p>
      <w:pPr>
        <w:pStyle w:val="Heading5"/>
        <w:keepNext/>
      </w:pPr>
      <w:r>
        <w:rPr>
          <w:rFonts w:ascii="Calibri" w:hAnsi="Calibri"/>
          <w:b w:val="0"/>
          <w:sz w:val="22"/>
        </w:rPr>
        <w:t>2.1 Senior-Only Delivery</w:t>
      </w:r>
    </w:p>
    <w:p>
      <w:pPr/>
      <w:r>
        <w:rPr>
          <w:rFonts w:ascii="Calibri" w:hAnsi="Calibri"/>
          <w:b w:val="0"/>
          <w:sz w:val="22"/>
        </w:rPr>
        <w:t>APPSolve deploys senior consultants on all implementation engagements. Our 50+ Senior Consultants each bring 10 or more years of Oracle experience. There are no junior resources assigned to implementation delivery without senior oversight. This approach reduces delivery risk, accelerates design decisions, and ensures clients engage with experienced practitioners at every project touchpoint.</w:t>
      </w:r>
    </w:p>
    <w:p>
      <w:pPr>
        <w:pStyle w:val="Heading5"/>
        <w:keepNext/>
      </w:pPr>
      <w:r>
        <w:rPr>
          <w:rFonts w:ascii="Calibri" w:hAnsi="Calibri"/>
          <w:b w:val="0"/>
          <w:sz w:val="22"/>
        </w:rPr>
        <w:t>2.2 Standard Configuration First</w:t>
      </w:r>
    </w:p>
    <w:p>
      <w:pPr/>
      <w:r>
        <w:rPr>
          <w:rFonts w:ascii="Calibri" w:hAnsi="Calibri"/>
          <w:b w:val="0"/>
          <w:sz w:val="22"/>
        </w:rPr>
        <w:t>APPSolve's default position on every engagement is to adopt Oracle's standard, out-of-the-box configuration before introducing customisation. Oracle's Cloud and EBS platforms are built around proven business best practices. Maximising standard functionality reduces implementation cost, lowers upgrade risk, and ensures clients benefit from Oracle's continuous product investment. Customisation is introduced only when a confirmed, justified business requirement cannot be met through configuration.</w:t>
      </w:r>
    </w:p>
    <w:p>
      <w:pPr>
        <w:pStyle w:val="Heading5"/>
        <w:keepNext/>
      </w:pPr>
      <w:r>
        <w:rPr>
          <w:rFonts w:ascii="Calibri" w:hAnsi="Calibri"/>
          <w:b w:val="0"/>
          <w:sz w:val="22"/>
        </w:rPr>
        <w:t>2.3 Iterative Prototype-to-Production</w:t>
      </w:r>
    </w:p>
    <w:p>
      <w:pPr/>
      <w:r>
        <w:rPr>
          <w:rFonts w:ascii="Calibri" w:hAnsi="Calibri"/>
          <w:b w:val="0"/>
          <w:sz w:val="22"/>
        </w:rPr>
        <w:t>Rather than designing on paper and building from a fixed specification, APPSolve uses an iterative approach: the solution is built, demonstrated, refined, and validated in cycles. Each iteration — a Conference Room Pilot (CRP) — brings stakeholders progressively closer to the final production solution. This approach surfaces issues early, keeps the business engaged throughout the project, and ensures the delivered solution reflects operational reality rather than abstract requirements.</w:t>
      </w:r>
    </w:p>
    <w:p>
      <w:pPr>
        <w:pStyle w:val="Heading5"/>
        <w:keepNext/>
      </w:pPr>
      <w:r>
        <w:rPr>
          <w:rFonts w:ascii="Calibri" w:hAnsi="Calibri"/>
          <w:b w:val="0"/>
          <w:sz w:val="22"/>
        </w:rPr>
        <w:t>2.4 Customer Ownership from Day One</w:t>
      </w:r>
    </w:p>
    <w:p>
      <w:pPr/>
      <w:r>
        <w:rPr>
          <w:rFonts w:ascii="Calibri" w:hAnsi="Calibri"/>
          <w:b w:val="0"/>
          <w:sz w:val="22"/>
        </w:rPr>
        <w:t>The APPSolve methodology transfers solution ownership to the client organisation progressively throughout the project — not only at go-live. Super users are involved in design decisions from the Prototype phase. Data migration is customer-led with APPSolve guidance. UAT is client-driven. The objective is a client team that is confident, capable, and operationally self-sufficient from the first day of steady-state operation.</w:t>
      </w:r>
    </w:p>
    <w:p>
      <w:pPr>
        <w:pStyle w:val="Heading5"/>
        <w:keepNext/>
      </w:pPr>
      <w:r>
        <w:rPr>
          <w:rFonts w:ascii="Calibri" w:hAnsi="Calibri"/>
          <w:b w:val="0"/>
          <w:sz w:val="22"/>
        </w:rPr>
        <w:t>2.5 Oracle's Modern Best Practices Alignment</w:t>
      </w:r>
    </w:p>
    <w:p>
      <w:pPr/>
      <w:r>
        <w:rPr>
          <w:rFonts w:ascii="Calibri" w:hAnsi="Calibri"/>
          <w:b w:val="0"/>
          <w:sz w:val="22"/>
        </w:rPr>
        <w:t>Every APPSolve Oracle implementation is structured according to the Oracle's Modern Best Practices — Oracle's own methodology framework for cloud and on-premise implementations — combined with the Oracle Customer Success Navigator for Fusion Cloud engagements. This alignment ensures APPSolve's delivery approach is consistent with Oracle's own quality benchmarks and that all documentation, deliverables, and governance artefacts meet the standards expected in enterprise Oracle programmes.</w:t>
      </w:r>
    </w:p>
    <w:p>
      <w:pPr>
        <w:pStyle w:val="Heading5"/>
        <w:keepNext/>
      </w:pPr>
      <w:r>
        <w:rPr>
          <w:rFonts w:ascii="Calibri" w:hAnsi="Calibri"/>
          <w:b w:val="0"/>
          <w:sz w:val="22"/>
        </w:rPr>
        <w:t>2.6 Cloud Readiness Embedded</w:t>
      </w:r>
    </w:p>
    <w:p>
      <w:pPr/>
      <w:r>
        <w:rPr>
          <w:rFonts w:ascii="Calibri" w:hAnsi="Calibri"/>
          <w:b w:val="0"/>
          <w:sz w:val="22"/>
        </w:rPr>
        <w:t>APPSolve embeds cloud readiness into every Oracle Fusion engagement from the Mobilize phase. For Oracle EBS clients, the methodology includes an assessment of the OCI migration path as a standard planning consideration. APPSolve holds published Oracle expertise in Oracle E-Business Suite Migration to OCI and Oracle Cloud Infrastructure Migration.</w:t>
      </w:r>
    </w:p>
    <w:p>
      <w:pPr>
        <w:pBdr>
          <w:bottom w:val="single" w:sz="4" w:space="1" w:color="CCCCCC"/>
        </w:pBdr>
        <w:spacing w:before="80" w:after="80"/>
      </w:pPr>
    </w:p>
    <w:p>
      <w:pPr>
        <w:pStyle w:val="Heading4"/>
        <w:keepNext/>
      </w:pPr>
      <w:r>
        <w:rPr>
          <w:rFonts w:ascii="Calibri" w:hAnsi="Calibri"/>
          <w:b w:val="0"/>
          <w:sz w:val="22"/>
        </w:rPr>
        <w:t>3. Implementation Methodology Overview</w:t>
      </w:r>
    </w:p>
    <w:p>
      <w:pPr/>
      <w:r>
        <w:rPr>
          <w:rFonts w:ascii="Calibri" w:hAnsi="Calibri"/>
          <w:b w:val="0"/>
          <w:sz w:val="22"/>
        </w:rPr>
        <w:t>The APPSolve Oracle implementation methodology is structured across six delivery phases, followed by a transition to the steady-state support model:</w:t>
      </w:r>
    </w:p>
    <w:p>
      <w:pPr/>
      <w:r>
        <w:rPr>
          <w:rFonts w:ascii="Calibri" w:hAnsi="Calibri"/>
          <w:b w:val="0"/>
          <w:sz w:val="22"/>
        </w:rPr>
        <w:t>``</w:t>
      </w:r>
      <w:r>
        <w:rPr>
          <w:rFonts w:ascii="Calibri" w:hAnsi="Calibri"/>
          <w:sz w:val="22"/>
        </w:rPr>
        <w:t>` Mobilize → Scope &amp; Design → Prototype → Validate → Deploy → Evolve `</w:t>
      </w:r>
      <w:r>
        <w:rPr>
          <w:rFonts w:ascii="Calibri" w:hAnsi="Calibri"/>
          <w:b w:val="0"/>
          <w:sz w:val="22"/>
        </w:rPr>
        <w:t>``</w:t>
      </w:r>
    </w:p>
    <w:p>
      <w:pPr/>
      <w:r>
        <w:rPr>
          <w:rFonts w:ascii="Calibri" w:hAnsi="Calibri"/>
          <w:b w:val="0"/>
          <w:sz w:val="22"/>
        </w:rPr>
        <w:t>Each phase has defined entry criteria, activities, and exit deliverables. Phases do not run in strict sequence — technical delivery, data preparation, and integration build activities often run in parallel with design and configuration work. Change management is embedded across all phases, not treated as a separate workstream.</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Key Activities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 Evidence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**Mobilize**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Team assembly, initiative charter, work plan, kick-off</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(March 2026); Hollywood Bets V5.0 (April 2023)</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**Scope &amp; Design**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confirmation, Oracle Modern Best Practices alignment, data assessment, workshop scheduling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**Prototype**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Design workshops, CRP1 (Prototype 1), CRP2 (Prototype 2), end-to-end SIT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Hollywood Bets V5.0</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Final validation, documentation finalisation, go-live preparation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**Deploy**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 build, user enablement, training, go-live execution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Hollywood Bets V5.0</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**Evolve**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critical care, transition to steady state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w:t>
            </w:r>
          </w:p>
        </w:tc>
      </w:tr>
    </w:tbl>
    <w:p>
      <w:pPr>
        <w:spacing w:before="0" w:after="120"/>
      </w:pPr>
    </w:p>
    <w:p>
      <w:pPr/>
      <w:r>
        <w:rPr>
          <w:rFonts w:ascii="Calibri" w:hAnsi="Calibri"/>
          <w:sz w:val="22"/>
        </w:rPr>
        <w:t>**Methodology basis:**</w:t>
      </w:r>
      <w:r>
        <w:rPr>
          <w:rFonts w:ascii="Calibri" w:hAnsi="Calibri"/>
          <w:b w:val="0"/>
          <w:sz w:val="22"/>
        </w:rPr>
        <w:t xml:space="preserve"> Oracle's Modern Best Practices and Oracle Customer Success Navigator. APPSolve has developed and refined this framework from confirmed delivery experience, embedding iterative CRP cycles, change management, and Oracle FBDI data migration as structural components.</w:t>
      </w:r>
    </w:p>
    <w:p>
      <w:pPr>
        <w:pBdr>
          <w:bottom w:val="single" w:sz="4" w:space="1" w:color="CCCCCC"/>
        </w:pBdr>
        <w:spacing w:before="80" w:after="80"/>
      </w:pPr>
    </w:p>
    <w:p>
      <w:pPr>
        <w:pStyle w:val="Heading4"/>
        <w:keepNext/>
      </w:pPr>
      <w:r>
        <w:rPr>
          <w:rFonts w:ascii="Calibri" w:hAnsi="Calibri"/>
          <w:b w:val="0"/>
          <w:sz w:val="22"/>
        </w:rPr>
        <w:t>4. Mobilize Phase</w:t>
      </w:r>
    </w:p>
    <w:p>
      <w:pPr/>
      <w:r>
        <w:rPr>
          <w:rFonts w:ascii="Calibri" w:hAnsi="Calibri"/>
          <w:b w:val="0"/>
          <w:sz w:val="22"/>
        </w:rPr>
        <w:t>The Mobilize phase establishes the foundation for the entire engagement. No design or configuration work begins until Mobilize is complete.</w:t>
      </w:r>
    </w:p>
    <w:p>
      <w:pPr>
        <w:pStyle w:val="Heading5"/>
        <w:keepNext/>
      </w:pPr>
      <w:r>
        <w:rPr>
          <w:rFonts w:ascii="Calibri" w:hAnsi="Calibri"/>
          <w:b w:val="0"/>
          <w:sz w:val="22"/>
        </w:rPr>
        <w:t>4.1 Team Assembly and Scheduling</w:t>
      </w:r>
    </w:p>
    <w:p>
      <w:pPr/>
      <w:r>
        <w:rPr>
          <w:rFonts w:ascii="Calibri" w:hAnsi="Calibri"/>
          <w:b w:val="0"/>
          <w:sz w:val="22"/>
        </w:rPr>
        <w:t>The implementation team is identified, scheduled, and assembled with clear expectations for work pace, roles, and responsibilities. APPSolve assigns senior resources at this stage and confirms team members for the full project duration. Resource continuity across the implementation lifecycle is a core APPSolve commitment — the team that mobilises is the team that delivers.</w:t>
      </w:r>
    </w:p>
    <w:p>
      <w:pPr>
        <w:pStyle w:val="Heading5"/>
        <w:keepNext/>
      </w:pPr>
      <w:r>
        <w:rPr>
          <w:rFonts w:ascii="Calibri" w:hAnsi="Calibri"/>
          <w:b w:val="0"/>
          <w:sz w:val="22"/>
        </w:rPr>
        <w:t>4.2 Initiative Charter</w:t>
      </w:r>
    </w:p>
    <w:p>
      <w:pPr/>
      <w:r>
        <w:rPr>
          <w:rFonts w:ascii="Calibri" w:hAnsi="Calibri"/>
          <w:b w:val="0"/>
          <w:sz w:val="22"/>
        </w:rPr>
        <w:t>An initiative charter is prepared to define:</w:t>
      </w:r>
    </w:p>
    <w:p>
      <w:pPr>
        <w:pStyle w:val="ListBullet"/>
        <w:spacing w:before="20" w:after="20"/>
      </w:pPr>
      <w:r>
        <w:rPr>
          <w:rFonts w:ascii="Calibri" w:hAnsi="Calibri"/>
          <w:b w:val="0"/>
          <w:sz w:val="22"/>
        </w:rPr>
        <w:t>Vision and business drivers for the implementation</w:t>
      </w:r>
    </w:p>
    <w:p>
      <w:pPr>
        <w:pStyle w:val="ListBullet"/>
        <w:spacing w:before="20" w:after="20"/>
      </w:pPr>
      <w:r>
        <w:rPr>
          <w:rFonts w:ascii="Calibri" w:hAnsi="Calibri"/>
          <w:b w:val="0"/>
          <w:sz w:val="22"/>
        </w:rPr>
        <w:t>Desired business outcomes</w:t>
      </w:r>
    </w:p>
    <w:p>
      <w:pPr>
        <w:pStyle w:val="ListBullet"/>
        <w:spacing w:before="20" w:after="20"/>
      </w:pPr>
      <w:r>
        <w:rPr>
          <w:rFonts w:ascii="Calibri" w:hAnsi="Calibri"/>
          <w:b w:val="0"/>
          <w:sz w:val="22"/>
        </w:rPr>
        <w:t>Project scope — inclusions and exclusions</w:t>
      </w:r>
    </w:p>
    <w:p>
      <w:pPr>
        <w:pStyle w:val="ListBullet"/>
        <w:spacing w:before="20" w:after="20"/>
      </w:pPr>
      <w:r>
        <w:rPr>
          <w:rFonts w:ascii="Calibri" w:hAnsi="Calibri"/>
          <w:b w:val="0"/>
          <w:sz w:val="22"/>
        </w:rPr>
        <w:t>Success criteria</w:t>
      </w:r>
    </w:p>
    <w:p>
      <w:pPr>
        <w:pStyle w:val="ListBullet"/>
        <w:spacing w:before="20" w:after="20"/>
      </w:pPr>
      <w:r>
        <w:rPr>
          <w:rFonts w:ascii="Calibri" w:hAnsi="Calibri"/>
          <w:b w:val="0"/>
          <w:sz w:val="22"/>
        </w:rPr>
        <w:t>Resource plan</w:t>
      </w:r>
    </w:p>
    <w:p>
      <w:pPr>
        <w:pStyle w:val="ListBullet"/>
        <w:spacing w:before="20" w:after="20"/>
      </w:pPr>
      <w:r>
        <w:rPr>
          <w:rFonts w:ascii="Calibri" w:hAnsi="Calibri"/>
          <w:b w:val="0"/>
          <w:sz w:val="22"/>
        </w:rPr>
        <w:t>Budget and commercial model (fixed price with change control, or time and materials)</w:t>
      </w:r>
    </w:p>
    <w:p>
      <w:pPr/>
      <w:r>
        <w:rPr>
          <w:rFonts w:ascii="Calibri" w:hAnsi="Calibri"/>
          <w:b w:val="0"/>
          <w:sz w:val="22"/>
        </w:rPr>
        <w:t>The charter is agreed and signed off by the implementation sponsor before Scope &amp; Design begins.</w:t>
      </w:r>
    </w:p>
    <w:p>
      <w:pPr>
        <w:pStyle w:val="Heading5"/>
        <w:keepNext/>
      </w:pPr>
      <w:r>
        <w:rPr>
          <w:rFonts w:ascii="Calibri" w:hAnsi="Calibri"/>
          <w:b w:val="0"/>
          <w:sz w:val="22"/>
        </w:rPr>
        <w:t>4.3 Work Plan Definition</w:t>
      </w:r>
    </w:p>
    <w:p>
      <w:pPr/>
      <w:r>
        <w:rPr>
          <w:rFonts w:ascii="Calibri" w:hAnsi="Calibri"/>
          <w:b w:val="0"/>
          <w:sz w:val="22"/>
        </w:rPr>
        <w:t>A detailed project work plan is produced, covering all activities and tasks required to achieve the programme objectives. Tasks are assigned to named resources. The work plan supports workload management and progress tracking and is aligned to agreed milestone dates.</w:t>
      </w:r>
    </w:p>
    <w:p>
      <w:pPr>
        <w:pStyle w:val="Heading5"/>
        <w:keepNext/>
      </w:pPr>
      <w:r>
        <w:rPr>
          <w:rFonts w:ascii="Calibri" w:hAnsi="Calibri"/>
          <w:b w:val="0"/>
          <w:sz w:val="22"/>
        </w:rPr>
        <w:t>4.4 Kick-off</w:t>
      </w:r>
    </w:p>
    <w:p>
      <w:pPr/>
      <w:r>
        <w:rPr>
          <w:rFonts w:ascii="Calibri" w:hAnsi="Calibri"/>
          <w:b w:val="0"/>
          <w:sz w:val="22"/>
        </w:rPr>
        <w:t>An official project kick-off is hosted with the APPSolve Project Manager, the client project sponsor, and all key stakeholders. Sponsor attendance at kick-off is a key success factor — it signals executive commitment and establishes the governance tone for the engagement.</w:t>
      </w:r>
    </w:p>
    <w:p>
      <w:pPr>
        <w:pBdr>
          <w:bottom w:val="single" w:sz="4" w:space="1" w:color="CCCCCC"/>
        </w:pBdr>
        <w:spacing w:before="80" w:after="80"/>
      </w:pPr>
    </w:p>
    <w:p>
      <w:pPr>
        <w:pStyle w:val="Heading4"/>
        <w:keepNext/>
      </w:pPr>
      <w:r>
        <w:rPr>
          <w:rFonts w:ascii="Calibri" w:hAnsi="Calibri"/>
          <w:b w:val="0"/>
          <w:sz w:val="22"/>
        </w:rPr>
        <w:t>5. Scope and Design Phase</w:t>
      </w:r>
    </w:p>
    <w:p>
      <w:pPr>
        <w:pStyle w:val="Heading5"/>
        <w:keepNext/>
      </w:pPr>
      <w:r>
        <w:rPr>
          <w:rFonts w:ascii="Calibri" w:hAnsi="Calibri"/>
          <w:b w:val="0"/>
          <w:sz w:val="22"/>
        </w:rPr>
        <w:t>5.1 Scope Confirmation</w:t>
      </w:r>
    </w:p>
    <w:p>
      <w:pPr>
        <w:pStyle w:val="Heading5"/>
        <w:keepNext/>
      </w:pPr>
      <w:r>
        <w:rPr>
          <w:rFonts w:ascii="Calibri" w:hAnsi="Calibri"/>
          <w:b w:val="0"/>
          <w:sz w:val="22"/>
        </w:rPr>
        <w:t>5.2 Oracle Modern Best Practices Alignment</w:t>
      </w:r>
    </w:p>
    <w:p>
      <w:pPr>
        <w:pStyle w:val="Heading5"/>
        <w:keepNext/>
      </w:pPr>
      <w:r>
        <w:rPr>
          <w:rFonts w:ascii="Calibri" w:hAnsi="Calibri"/>
          <w:b w:val="0"/>
          <w:sz w:val="22"/>
        </w:rPr>
        <w:t>5.3 Data Requirements and Assessment</w:t>
      </w:r>
    </w:p>
    <w:p>
      <w:pPr>
        <w:pStyle w:val="Heading5"/>
        <w:keepNext/>
      </w:pPr>
      <w:r>
        <w:rPr>
          <w:rFonts w:ascii="Calibri" w:hAnsi="Calibri"/>
          <w:b w:val="0"/>
          <w:sz w:val="22"/>
        </w:rPr>
        <w:t>5.4 Workshop Scheduling and Environment Preparation</w:t>
      </w:r>
    </w:p>
    <w:p>
      <w:pPr>
        <w:pBdr>
          <w:bottom w:val="single" w:sz="4" w:space="1" w:color="CCCCCC"/>
        </w:pBdr>
        <w:spacing w:before="80" w:after="80"/>
      </w:pPr>
    </w:p>
    <w:p>
      <w:pPr>
        <w:pStyle w:val="Heading4"/>
        <w:keepNext/>
      </w:pPr>
      <w:r>
        <w:rPr>
          <w:rFonts w:ascii="Calibri" w:hAnsi="Calibri"/>
          <w:b w:val="0"/>
          <w:sz w:val="22"/>
        </w:rPr>
        <w:t>6. Prototype Phase</w:t>
      </w:r>
    </w:p>
    <w:p>
      <w:pPr>
        <w:pStyle w:val="Heading5"/>
        <w:keepNext/>
      </w:pPr>
      <w:r>
        <w:rPr>
          <w:rFonts w:ascii="Calibri" w:hAnsi="Calibri"/>
          <w:b w:val="0"/>
          <w:sz w:val="22"/>
        </w:rPr>
        <w:t>6.1 Design Governance</w:t>
      </w:r>
    </w:p>
    <w:p>
      <w:pPr>
        <w:pStyle w:val="Heading5"/>
        <w:keepNext/>
      </w:pPr>
      <w:r>
        <w:rPr>
          <w:rFonts w:ascii="Calibri" w:hAnsi="Calibri"/>
          <w:b w:val="0"/>
          <w:sz w:val="22"/>
        </w:rPr>
        <w:t>6.2 High-Level Design Workshops (Prototype 0)</w:t>
      </w:r>
    </w:p>
    <w:p>
      <w:pPr>
        <w:pStyle w:val="Heading5"/>
        <w:keepNext/>
      </w:pPr>
      <w:r>
        <w:rPr>
          <w:rFonts w:ascii="Calibri" w:hAnsi="Calibri"/>
          <w:b w:val="0"/>
          <w:sz w:val="22"/>
        </w:rPr>
        <w:t>6.3 Prototype 1 — CRP1</w:t>
      </w:r>
    </w:p>
    <w:p>
      <w:pPr>
        <w:pStyle w:val="Heading5"/>
        <w:keepNext/>
      </w:pPr>
      <w:r>
        <w:rPr>
          <w:rFonts w:ascii="Calibri" w:hAnsi="Calibri"/>
          <w:b w:val="0"/>
          <w:sz w:val="22"/>
        </w:rPr>
        <w:t>6.4 Detailed Design Workshops</w:t>
      </w:r>
    </w:p>
    <w:p>
      <w:pPr>
        <w:pStyle w:val="Heading5"/>
        <w:keepNext/>
      </w:pPr>
      <w:r>
        <w:rPr>
          <w:rFonts w:ascii="Calibri" w:hAnsi="Calibri"/>
          <w:b w:val="0"/>
          <w:sz w:val="22"/>
        </w:rPr>
        <w:t>6.5 Prototype 2 — CRP2</w:t>
      </w:r>
    </w:p>
    <w:p>
      <w:pPr>
        <w:pStyle w:val="Heading5"/>
        <w:keepNext/>
      </w:pPr>
      <w:r>
        <w:rPr>
          <w:rFonts w:ascii="Calibri" w:hAnsi="Calibri"/>
          <w:b w:val="0"/>
          <w:sz w:val="22"/>
        </w:rPr>
        <w:t>6.6 System Integration Testing (SIT)</w:t>
      </w:r>
    </w:p>
    <w:p>
      <w:pPr>
        <w:pBdr>
          <w:bottom w:val="single" w:sz="4" w:space="1" w:color="CCCCCC"/>
        </w:pBdr>
        <w:spacing w:before="80" w:after="80"/>
      </w:pPr>
    </w:p>
    <w:p>
      <w:pPr>
        <w:pStyle w:val="Heading4"/>
        <w:keepNext/>
      </w:pPr>
      <w:r>
        <w:rPr>
          <w:rFonts w:ascii="Calibri" w:hAnsi="Calibri"/>
          <w:b w:val="0"/>
          <w:sz w:val="22"/>
        </w:rPr>
        <w:t>7. Validate Phase</w:t>
      </w:r>
    </w:p>
    <w:p>
      <w:pPr>
        <w:pStyle w:val="Heading5"/>
        <w:keepNext/>
      </w:pPr>
      <w:r>
        <w:rPr>
          <w:rFonts w:ascii="Calibri" w:hAnsi="Calibri"/>
          <w:b w:val="0"/>
          <w:sz w:val="22"/>
        </w:rPr>
        <w:t>7.1 Production-to-Test Copy</w:t>
      </w:r>
    </w:p>
    <w:p>
      <w:pPr>
        <w:pStyle w:val="Heading5"/>
        <w:keepNext/>
      </w:pPr>
      <w:r>
        <w:rPr>
          <w:rFonts w:ascii="Calibri" w:hAnsi="Calibri"/>
          <w:b w:val="0"/>
          <w:sz w:val="22"/>
        </w:rPr>
        <w:t>7.2 Final Validation</w:t>
      </w:r>
    </w:p>
    <w:p>
      <w:pPr>
        <w:pStyle w:val="Heading5"/>
        <w:keepNext/>
      </w:pPr>
      <w:r>
        <w:rPr>
          <w:rFonts w:ascii="Calibri" w:hAnsi="Calibri"/>
          <w:b w:val="0"/>
          <w:sz w:val="22"/>
        </w:rPr>
        <w:t>7.3 Documentation Finalisation</w:t>
      </w:r>
    </w:p>
    <w:p>
      <w:pPr>
        <w:pStyle w:val="Heading5"/>
        <w:keepNext/>
      </w:pPr>
      <w:r>
        <w:rPr>
          <w:rFonts w:ascii="Calibri" w:hAnsi="Calibri"/>
          <w:b w:val="0"/>
          <w:sz w:val="22"/>
        </w:rPr>
        <w:t>7.4 Go-Live Preparation</w:t>
      </w:r>
    </w:p>
    <w:p>
      <w:pPr>
        <w:pBdr>
          <w:bottom w:val="single" w:sz="4" w:space="1" w:color="CCCCCC"/>
        </w:pBdr>
        <w:spacing w:before="80" w:after="80"/>
      </w:pPr>
    </w:p>
    <w:p>
      <w:pPr>
        <w:pStyle w:val="Heading4"/>
        <w:keepNext/>
      </w:pPr>
      <w:r>
        <w:rPr>
          <w:rFonts w:ascii="Calibri" w:hAnsi="Calibri"/>
          <w:b w:val="0"/>
          <w:sz w:val="22"/>
        </w:rPr>
        <w:t>8. Deploy Phase</w:t>
      </w:r>
    </w:p>
    <w:p>
      <w:pPr>
        <w:pStyle w:val="Heading5"/>
        <w:keepNext/>
      </w:pPr>
      <w:r>
        <w:rPr>
          <w:rFonts w:ascii="Calibri" w:hAnsi="Calibri"/>
          <w:b w:val="0"/>
          <w:sz w:val="22"/>
        </w:rPr>
        <w:t>8.1 Production Build</w:t>
      </w:r>
    </w:p>
    <w:p>
      <w:pPr>
        <w:pStyle w:val="Heading5"/>
        <w:keepNext/>
      </w:pPr>
      <w:r>
        <w:rPr>
          <w:rFonts w:ascii="Calibri" w:hAnsi="Calibri"/>
          <w:b w:val="0"/>
          <w:sz w:val="22"/>
        </w:rPr>
        <w:t>8.2 User Enablement</w:t>
      </w:r>
    </w:p>
    <w:p>
      <w:pPr>
        <w:pStyle w:val="Heading5"/>
        <w:keepNext/>
      </w:pPr>
      <w:r>
        <w:rPr>
          <w:rFonts w:ascii="Calibri" w:hAnsi="Calibri"/>
          <w:b w:val="0"/>
          <w:sz w:val="22"/>
        </w:rPr>
        <w:t>8.3 Go-Live Execution</w:t>
      </w:r>
    </w:p>
    <w:p>
      <w:pPr>
        <w:pBdr>
          <w:bottom w:val="single" w:sz="4" w:space="1" w:color="CCCCCC"/>
        </w:pBdr>
        <w:spacing w:before="80" w:after="80"/>
      </w:pPr>
    </w:p>
    <w:p>
      <w:pPr>
        <w:pStyle w:val="Heading4"/>
        <w:keepNext/>
      </w:pPr>
      <w:r>
        <w:rPr>
          <w:rFonts w:ascii="Calibri" w:hAnsi="Calibri"/>
          <w:b w:val="0"/>
          <w:sz w:val="22"/>
        </w:rPr>
        <w:t>9. Evolve / Hyper-care Phase</w:t>
      </w:r>
    </w:p>
    <w:p>
      <w:pPr>
        <w:pStyle w:val="Heading5"/>
        <w:keepNext/>
      </w:pPr>
      <w:r>
        <w:rPr>
          <w:rFonts w:ascii="Calibri" w:hAnsi="Calibri"/>
          <w:b w:val="0"/>
          <w:sz w:val="22"/>
        </w:rPr>
        <w:t>9.1 Hyper-care (~3 Months)</w:t>
      </w:r>
    </w:p>
    <w:p>
      <w:pPr>
        <w:pStyle w:val="Heading5"/>
        <w:keepNext/>
      </w:pPr>
      <w:r>
        <w:rPr>
          <w:rFonts w:ascii="Calibri" w:hAnsi="Calibri"/>
          <w:b w:val="0"/>
          <w:sz w:val="22"/>
        </w:rPr>
        <w:t>9.2 Critical Care (~6 Months)</w:t>
      </w:r>
    </w:p>
    <w:p>
      <w:pPr>
        <w:pStyle w:val="Heading5"/>
        <w:keepNext/>
      </w:pPr>
      <w:r>
        <w:rPr>
          <w:rFonts w:ascii="Calibri" w:hAnsi="Calibri"/>
          <w:b w:val="0"/>
          <w:sz w:val="22"/>
        </w:rPr>
        <w:t>9.3 Steady-State Transition</w:t>
      </w:r>
    </w:p>
    <w:p>
      <w:pPr>
        <w:pBdr>
          <w:bottom w:val="single" w:sz="4" w:space="1" w:color="CCCCCC"/>
        </w:pBdr>
        <w:spacing w:before="80" w:after="80"/>
      </w:pPr>
    </w:p>
    <w:p>
      <w:pPr>
        <w:pStyle w:val="Heading4"/>
        <w:keepNext/>
      </w:pPr>
      <w:r>
        <w:rPr>
          <w:rFonts w:ascii="Calibri" w:hAnsi="Calibri"/>
          <w:b w:val="0"/>
          <w:sz w:val="22"/>
        </w:rPr>
        <w:t>10. Project Governance Framework</w:t>
      </w:r>
    </w:p>
    <w:p>
      <w:pPr>
        <w:pStyle w:val="Heading5"/>
        <w:keepNext/>
      </w:pPr>
      <w:r>
        <w:rPr>
          <w:rFonts w:ascii="Calibri" w:hAnsi="Calibri"/>
          <w:b w:val="0"/>
          <w:sz w:val="22"/>
        </w:rPr>
        <w:t>10.1 Risk Management</w:t>
      </w:r>
    </w:p>
    <w:p>
      <w:pPr>
        <w:pStyle w:val="Heading5"/>
        <w:keepNext/>
      </w:pPr>
      <w:r>
        <w:rPr>
          <w:rFonts w:ascii="Calibri" w:hAnsi="Calibri"/>
          <w:b w:val="0"/>
          <w:sz w:val="22"/>
        </w:rPr>
        <w:t>10.2 Issue Management</w:t>
      </w:r>
    </w:p>
    <w:p>
      <w:pPr>
        <w:pStyle w:val="Heading5"/>
        <w:keepNext/>
      </w:pPr>
      <w:r>
        <w:rPr>
          <w:rFonts w:ascii="Calibri" w:hAnsi="Calibri"/>
          <w:b w:val="0"/>
          <w:sz w:val="22"/>
        </w:rPr>
        <w:t>10.3 Change Control</w:t>
      </w:r>
    </w:p>
    <w:p>
      <w:pPr>
        <w:pStyle w:val="Heading5"/>
        <w:keepNext/>
      </w:pPr>
      <w:r>
        <w:rPr>
          <w:rFonts w:ascii="Calibri" w:hAnsi="Calibri"/>
          <w:b w:val="0"/>
          <w:sz w:val="22"/>
        </w:rPr>
        <w:t>10.4 Configuration Management</w:t>
      </w:r>
    </w:p>
    <w:p>
      <w:pPr>
        <w:pStyle w:val="Heading5"/>
        <w:keepNext/>
      </w:pPr>
      <w:r>
        <w:rPr>
          <w:rFonts w:ascii="Calibri" w:hAnsi="Calibri"/>
          <w:b w:val="0"/>
          <w:sz w:val="22"/>
        </w:rPr>
        <w:t>10.5 Governance Integration with Client Structures</w:t>
      </w:r>
    </w:p>
    <w:p>
      <w:pPr>
        <w:pBdr>
          <w:bottom w:val="single" w:sz="4" w:space="1" w:color="CCCCCC"/>
        </w:pBdr>
        <w:spacing w:before="80" w:after="80"/>
      </w:pPr>
    </w:p>
    <w:p>
      <w:pPr>
        <w:pStyle w:val="Heading4"/>
        <w:keepNext/>
      </w:pPr>
      <w:r>
        <w:rPr>
          <w:rFonts w:ascii="Calibri" w:hAnsi="Calibri"/>
          <w:b w:val="0"/>
          <w:sz w:val="22"/>
        </w:rPr>
        <w:t>11. Oracle Delivery Accelerators</w:t>
      </w:r>
    </w:p>
    <w:p>
      <w:pPr>
        <w:pStyle w:val="Heading5"/>
        <w:keepNext/>
      </w:pPr>
      <w:r>
        <w:rPr>
          <w:rFonts w:ascii="Calibri" w:hAnsi="Calibri"/>
          <w:b w:val="0"/>
          <w:sz w:val="22"/>
        </w:rPr>
        <w:t>11.1 Oracle Integration Cloud (OIC)</w:t>
      </w:r>
    </w:p>
    <w:p>
      <w:pPr>
        <w:pStyle w:val="Heading5"/>
        <w:keepNext/>
      </w:pPr>
      <w:r>
        <w:rPr>
          <w:rFonts w:ascii="Calibri" w:hAnsi="Calibri"/>
          <w:b w:val="0"/>
          <w:sz w:val="22"/>
        </w:rPr>
        <w:t>11.2 Oracle FBDI (File Based Data Import)</w:t>
      </w:r>
    </w:p>
    <w:p>
      <w:pPr>
        <w:pStyle w:val="Heading5"/>
        <w:keepNext/>
      </w:pPr>
      <w:r>
        <w:rPr>
          <w:rFonts w:ascii="Calibri" w:hAnsi="Calibri"/>
          <w:b w:val="0"/>
          <w:sz w:val="22"/>
        </w:rPr>
        <w:t>11.3 Oracle Starter Configurator and Modern Best Practices</w:t>
      </w:r>
    </w:p>
    <w:p>
      <w:pPr>
        <w:pStyle w:val="Heading5"/>
        <w:keepNext/>
      </w:pPr>
      <w:r>
        <w:rPr>
          <w:rFonts w:ascii="Calibri" w:hAnsi="Calibri"/>
          <w:b w:val="0"/>
          <w:sz w:val="22"/>
        </w:rPr>
        <w:t>11.4 Oracle Guided Learning</w:t>
      </w:r>
    </w:p>
    <w:p>
      <w:pPr>
        <w:pStyle w:val="Heading5"/>
        <w:keepNext/>
      </w:pPr>
      <w:r>
        <w:rPr>
          <w:rFonts w:ascii="Calibri" w:hAnsi="Calibri"/>
          <w:b w:val="0"/>
          <w:sz w:val="22"/>
        </w:rPr>
        <w:t>11.5 Oracle University Training</w:t>
      </w:r>
    </w:p>
    <w:p>
      <w:pPr>
        <w:pStyle w:val="Heading5"/>
        <w:keepNext/>
      </w:pPr>
      <w:r>
        <w:rPr>
          <w:rFonts w:ascii="Calibri" w:hAnsi="Calibri"/>
          <w:b w:val="0"/>
          <w:sz w:val="22"/>
        </w:rPr>
        <w:t>11.6 Oracle's Modern Best Practices Documentation Standards</w:t>
      </w:r>
    </w:p>
    <w:p>
      <w:pPr>
        <w:pStyle w:val="Heading5"/>
        <w:keepNext/>
      </w:pPr>
      <w:r>
        <w:rPr>
          <w:rFonts w:ascii="Calibri" w:hAnsi="Calibri"/>
          <w:b w:val="0"/>
          <w:sz w:val="22"/>
        </w:rPr>
        <w:t>11.7 OCI Security Documentation</w:t>
      </w:r>
    </w:p>
    <w:p>
      <w:pPr>
        <w:pBdr>
          <w:bottom w:val="single" w:sz="4" w:space="1" w:color="CCCCCC"/>
        </w:pBdr>
        <w:spacing w:before="80" w:after="80"/>
      </w:pPr>
    </w:p>
    <w:p>
      <w:pPr>
        <w:pStyle w:val="Heading4"/>
        <w:keepNext/>
      </w:pPr>
      <w:r>
        <w:rPr>
          <w:rFonts w:ascii="Calibri" w:hAnsi="Calibri"/>
          <w:b w:val="0"/>
          <w:sz w:val="22"/>
        </w:rPr>
        <w:t>12. Oracle Fusion Delivery Considerations</w:t>
      </w:r>
    </w:p>
    <w:p>
      <w:pPr>
        <w:pStyle w:val="Heading5"/>
        <w:keepNext/>
      </w:pPr>
      <w:r>
        <w:rPr>
          <w:rFonts w:ascii="Calibri" w:hAnsi="Calibri"/>
          <w:b w:val="0"/>
          <w:sz w:val="22"/>
        </w:rPr>
        <w:t>12.1 Module Sequencing</w:t>
      </w:r>
    </w:p>
    <w:p>
      <w:pPr>
        <w:pStyle w:val="Heading5"/>
        <w:keepNext/>
      </w:pPr>
      <w:r>
        <w:rPr>
          <w:rFonts w:ascii="Calibri" w:hAnsi="Calibri"/>
          <w:b w:val="0"/>
          <w:sz w:val="22"/>
        </w:rPr>
        <w:t>12.2 OIC as Mandatory Architecture Component</w:t>
      </w:r>
    </w:p>
    <w:p>
      <w:pPr>
        <w:pStyle w:val="Heading5"/>
        <w:keepNext/>
      </w:pPr>
      <w:r>
        <w:rPr>
          <w:rFonts w:ascii="Calibri" w:hAnsi="Calibri"/>
          <w:b w:val="0"/>
          <w:sz w:val="22"/>
        </w:rPr>
        <w:t>12.3 Oracle Quarterly Patch Cycle</w:t>
      </w:r>
    </w:p>
    <w:p>
      <w:pPr>
        <w:pStyle w:val="Heading5"/>
        <w:keepNext/>
      </w:pPr>
      <w:r>
        <w:rPr>
          <w:rFonts w:ascii="Calibri" w:hAnsi="Calibri"/>
          <w:b w:val="0"/>
          <w:sz w:val="22"/>
        </w:rPr>
        <w:t>12.4 Security and Role Design</w:t>
      </w:r>
    </w:p>
    <w:p>
      <w:pPr>
        <w:pStyle w:val="Heading5"/>
        <w:keepNext/>
      </w:pPr>
      <w:r>
        <w:rPr>
          <w:rFonts w:ascii="Calibri" w:hAnsi="Calibri"/>
          <w:b w:val="0"/>
          <w:sz w:val="22"/>
        </w:rPr>
        <w:t>12.5 Multi-Country and Blueprint Rollout</w:t>
      </w:r>
    </w:p>
    <w:p>
      <w:pPr>
        <w:pBdr>
          <w:bottom w:val="single" w:sz="4" w:space="1" w:color="CCCCCC"/>
        </w:pBdr>
        <w:spacing w:before="80" w:after="80"/>
      </w:pPr>
    </w:p>
    <w:p>
      <w:pPr>
        <w:pStyle w:val="Heading4"/>
        <w:keepNext/>
      </w:pPr>
      <w:r>
        <w:rPr>
          <w:rFonts w:ascii="Calibri" w:hAnsi="Calibri"/>
          <w:b w:val="0"/>
          <w:sz w:val="22"/>
        </w:rPr>
        <w:t>13. Oracle EBS Delivery Considerations</w:t>
      </w:r>
    </w:p>
    <w:p>
      <w:pPr>
        <w:pStyle w:val="Heading5"/>
        <w:keepNext/>
      </w:pPr>
      <w:r>
        <w:rPr>
          <w:rFonts w:ascii="Calibri" w:hAnsi="Calibri"/>
          <w:b w:val="0"/>
          <w:sz w:val="22"/>
        </w:rPr>
        <w:t>13.1 Oracle's Modern Best Practices on Oracle EBS</w:t>
      </w:r>
    </w:p>
    <w:p>
      <w:pPr>
        <w:pStyle w:val="Heading5"/>
        <w:keepNext/>
      </w:pPr>
      <w:r>
        <w:rPr>
          <w:rFonts w:ascii="Calibri" w:hAnsi="Calibri"/>
          <w:b w:val="0"/>
          <w:sz w:val="22"/>
        </w:rPr>
        <w:t>13.2 Customisation Assessment</w:t>
      </w:r>
    </w:p>
    <w:p>
      <w:pPr>
        <w:pStyle w:val="Heading5"/>
        <w:keepNext/>
      </w:pPr>
      <w:r>
        <w:rPr>
          <w:rFonts w:ascii="Calibri" w:hAnsi="Calibri"/>
          <w:b w:val="0"/>
          <w:sz w:val="22"/>
        </w:rPr>
        <w:t>13.3 EBS-to-OCI Migration</w:t>
      </w:r>
    </w:p>
    <w:p>
      <w:pPr>
        <w:pStyle w:val="Heading5"/>
        <w:keepNext/>
      </w:pPr>
      <w:r>
        <w:rPr>
          <w:rFonts w:ascii="Calibri" w:hAnsi="Calibri"/>
          <w:b w:val="0"/>
          <w:sz w:val="22"/>
        </w:rPr>
        <w:t>13.4 DBA Integration During Implementation</w:t>
      </w:r>
    </w:p>
    <w:p>
      <w:pPr>
        <w:pBdr>
          <w:bottom w:val="single" w:sz="4" w:space="1" w:color="CCCCCC"/>
        </w:pBdr>
        <w:spacing w:before="80" w:after="80"/>
      </w:pPr>
    </w:p>
    <w:p>
      <w:pPr>
        <w:pStyle w:val="Heading4"/>
        <w:keepNext/>
      </w:pPr>
      <w:r>
        <w:rPr>
          <w:rFonts w:ascii="Calibri" w:hAnsi="Calibri"/>
          <w:b w:val="0"/>
          <w:sz w:val="22"/>
        </w:rPr>
        <w:t>14. Transition to Support Services</w:t>
      </w:r>
    </w:p>
    <w:p>
      <w:pPr>
        <w:pStyle w:val="Heading5"/>
        <w:keepNext/>
      </w:pPr>
      <w:r>
        <w:rPr>
          <w:rFonts w:ascii="Calibri" w:hAnsi="Calibri"/>
          <w:b w:val="0"/>
          <w:sz w:val="22"/>
        </w:rPr>
        <w:t>14.1 Transition Planning</w:t>
      </w:r>
    </w:p>
    <w:p>
      <w:pPr>
        <w:pStyle w:val="Heading5"/>
        <w:keepNext/>
      </w:pPr>
      <w:r>
        <w:rPr>
          <w:rFonts w:ascii="Calibri" w:hAnsi="Calibri"/>
          <w:b w:val="0"/>
          <w:sz w:val="22"/>
        </w:rPr>
        <w:t>14.2 Knowledge Transfer</w:t>
      </w:r>
    </w:p>
    <w:p>
      <w:pPr>
        <w:pStyle w:val="Heading5"/>
        <w:keepNext/>
      </w:pPr>
      <w:r>
        <w:rPr>
          <w:rFonts w:ascii="Calibri" w:hAnsi="Calibri"/>
          <w:b w:val="0"/>
          <w:sz w:val="22"/>
        </w:rPr>
        <w:t>14.3 Steady-State Support Handover</w:t>
      </w:r>
    </w:p>
    <w:p>
      <w:pPr>
        <w:pBdr>
          <w:bottom w:val="single" w:sz="4" w:space="1" w:color="CCCCCC"/>
        </w:pBdr>
        <w:spacing w:before="80" w:after="80"/>
      </w:pPr>
    </w:p>
    <w:p>
      <w:pPr>
        <w:pStyle w:val="Heading4"/>
        <w:keepNext/>
      </w:pPr>
      <w:r>
        <w:rPr>
          <w:rFonts w:ascii="Calibri" w:hAnsi="Calibri"/>
          <w:b w:val="0"/>
          <w:sz w:val="22"/>
        </w:rPr>
        <w:t>15. Why APPSolve</w:t>
      </w:r>
    </w:p>
    <w:p>
      <w:pPr>
        <w:pStyle w:val="Heading5"/>
        <w:keepNext/>
      </w:pPr>
      <w:r>
        <w:rPr>
          <w:rFonts w:ascii="Calibri" w:hAnsi="Calibri"/>
          <w:b w:val="0"/>
          <w:sz w:val="22"/>
        </w:rPr>
        <w:t>15.1 Oracle Partnership and Credentials</w:t>
      </w:r>
    </w:p>
    <w:p>
      <w:pPr>
        <w:pStyle w:val="Heading5"/>
        <w:keepNext/>
      </w:pPr>
      <w:r>
        <w:rPr>
          <w:rFonts w:ascii="Calibri" w:hAnsi="Calibri"/>
          <w:b w:val="0"/>
          <w:sz w:val="22"/>
        </w:rPr>
        <w:t>15.2 Implementation Depth</w:t>
      </w:r>
    </w:p>
    <w:p>
      <w:pPr>
        <w:pStyle w:val="Heading5"/>
        <w:keepNext/>
      </w:pPr>
      <w:r>
        <w:rPr>
          <w:rFonts w:ascii="Calibri" w:hAnsi="Calibri"/>
          <w:b w:val="0"/>
          <w:sz w:val="22"/>
        </w:rPr>
        <w:t>15.3 OIC Integration Leadership</w:t>
      </w:r>
    </w:p>
    <w:p>
      <w:pPr>
        <w:pStyle w:val="Heading5"/>
        <w:keepNext/>
      </w:pPr>
      <w:r>
        <w:rPr>
          <w:rFonts w:ascii="Calibri" w:hAnsi="Calibri"/>
          <w:b w:val="0"/>
          <w:sz w:val="22"/>
        </w:rPr>
        <w:t>15.4 Local Presence and Delivery Model</w:t>
      </w:r>
    </w:p>
    <w:p>
      <w:pPr>
        <w:pStyle w:val="Heading5"/>
        <w:keepNext/>
      </w:pPr>
      <w:r>
        <w:rPr>
          <w:rFonts w:ascii="Calibri" w:hAnsi="Calibri"/>
          <w:b w:val="0"/>
          <w:sz w:val="22"/>
        </w:rPr>
        <w:t>15.5 Resource Stability</w:t>
      </w:r>
    </w:p>
    <w:p>
      <w:pPr>
        <w:pBdr>
          <w:bottom w:val="single" w:sz="4" w:space="1" w:color="CCCCCC"/>
        </w:pBdr>
        <w:spacing w:before="80" w:after="80"/>
      </w:pPr>
    </w:p>
    <w:p>
      <w:pPr>
        <w:pStyle w:val="Heading4"/>
        <w:keepNext/>
      </w:pPr>
      <w:r>
        <w:rPr>
          <w:rFonts w:ascii="Calibri" w:hAnsi="Calibri"/>
          <w:b w:val="0"/>
          <w:sz w:val="22"/>
        </w:rPr>
        <w:t>16. Conclusion</w:t>
      </w:r>
    </w:p>
    <w:p>
      <w:pPr>
        <w:pBdr>
          <w:bottom w:val="single" w:sz="4" w:space="1" w:color="CCCCCC"/>
        </w:pBdr>
        <w:spacing w:before="80" w:after="80"/>
      </w:pPr>
    </w:p>
    <w:p>
      <w:pPr>
        <w:pStyle w:val="Heading5"/>
        <w:keepNext/>
      </w:pPr>
      <w:r>
        <w:rPr>
          <w:rFonts w:ascii="Calibri" w:hAnsi="Calibri"/>
          <w:b w:val="0"/>
          <w:sz w:val="22"/>
        </w:rPr>
        <w:t>17.2 Pre-Tender Checks</w:t>
      </w:r>
    </w:p>
    <w:p>
      <w:pPr>
        <w:pBdr>
          <w:bottom w:val="single" w:sz="4" w:space="1" w:color="CCCCCC"/>
        </w:pBdr>
        <w:spacing w:before="80" w:after="80"/>
      </w:pPr>
    </w:p>
    <w:p>
      <w:pPr>
        <w:pBdr>
          <w:bottom w:val="single" w:sz="4" w:space="1" w:color="CCCCCC"/>
        </w:pBdr>
        <w:spacing w:before="80" w:after="80"/>
      </w:pPr>
    </w:p>
    <w:p>
      <w:pPr>
        <w:pStyle w:val="Heading3"/>
        <w:keepNext/>
      </w:pPr>
      <w:r>
        <w:rPr>
          <w:rFonts w:ascii="Calibri" w:hAnsi="Calibri"/>
          <w:b w:val="0"/>
          <w:sz w:val="26"/>
        </w:rPr>
        <w:t>Appendix B — Fact Verification Summary</w:t>
      </w:r>
    </w:p>
    <w:p>
      <w:pPr>
        <w:pBdr>
          <w:bottom w:val="single" w:sz="4" w:space="1" w:color="CCCCCC"/>
        </w:pBdr>
        <w:spacing w:before="80" w:after="80"/>
      </w:pPr>
    </w:p>
    <w:p>
      <w:pPr/>
      <w:r>
        <w:rPr>
          <w:rFonts w:ascii="Calibri" w:hAnsi="Calibri"/>
          <w:b w:val="0"/>
          <w:sz w:val="22"/>
        </w:rPr>
        <w:t>_This section has been summarised for conciseness. Full detail is provided in Internal Review Pack._</w:t>
      </w:r>
    </w:p>
    <w:p>
      <w:pPr>
        <w:spacing w:before="0" w:after="0"/>
      </w:pPr>
      <w:r>
        <w:br w:type="page"/>
      </w:r>
    </w:p>
    <w:p>
      <w:pPr>
        <w:pStyle w:val="Heading2"/>
        <w:keepNext/>
      </w:pPr>
      <w:r>
        <w:t>20. Project Plan / Timeline</w:t>
      </w:r>
    </w:p>
    <w:p>
      <w:pPr/>
      <w:r>
        <w:rPr>
          <w:rFonts w:ascii="Calibri" w:hAnsi="Calibri"/>
          <w:sz w:val="22"/>
        </w:rPr>
        <w:t>*Template section — complete placeholders before submission.*</w:t>
      </w:r>
    </w:p>
    <w:p>
      <w:pPr/>
      <w:r>
        <w:rPr>
          <w:rFonts w:ascii="Calibri" w:hAnsi="Calibri"/>
          <w:sz w:val="22"/>
        </w:rPr>
        <w:t>**Required fields:**</w:t>
      </w:r>
    </w:p>
    <w:p>
      <w:pPr>
        <w:pStyle w:val="ListBullet"/>
        <w:spacing w:before="20" w:after="20"/>
      </w:pPr>
      <w:r>
        <w:rPr>
          <w:rFonts w:ascii="Calibri" w:hAnsi="Calibri"/>
          <w:sz w:val="22"/>
        </w:rPr>
        <w:t>`{{project_start_date}}`</w:t>
      </w:r>
    </w:p>
    <w:p>
      <w:pPr>
        <w:pStyle w:val="ListBullet"/>
        <w:spacing w:before="20" w:after="20"/>
      </w:pPr>
      <w:r>
        <w:rPr>
          <w:rFonts w:ascii="Calibri" w:hAnsi="Calibri"/>
          <w:sz w:val="22"/>
        </w:rPr>
        <w:t>`{{go_live_date}}`</w:t>
      </w:r>
    </w:p>
    <w:p>
      <w:pPr>
        <w:pStyle w:val="ListBullet"/>
        <w:spacing w:before="20" w:after="20"/>
      </w:pPr>
      <w:r>
        <w:rPr>
          <w:rFonts w:ascii="Calibri" w:hAnsi="Calibri"/>
          <w:sz w:val="22"/>
        </w:rPr>
        <w:t>`{{project_duration_weeks}}`</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**Note:**</w:t>
            </w:r>
            <w:r>
              <w:rPr>
                <w:rFonts w:ascii="Calibri" w:hAnsi="Calibri"/>
                <w:b w:val="0"/>
                <w:sz w:val="20"/>
              </w:rPr>
              <w:t xml:space="preserve"> Insert project dates and resource assignments; EXCLUDED for AMS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Insert project dates and resource assignments; EXCLUDED for AMS</w:t>
            </w:r>
          </w:p>
        </w:tc>
      </w:tr>
    </w:tbl>
    <w:p>
      <w:pPr>
        <w:spacing w:before="0" w:after="120"/>
      </w:pPr>
    </w:p>
    <w:p>
      <w:pPr>
        <w:spacing w:before="0" w:after="0"/>
      </w:pPr>
      <w:r>
        <w:br w:type="page"/>
      </w:r>
    </w:p>
    <w:p>
      <w:pPr>
        <w:pStyle w:val="Heading2"/>
        <w:keepNext/>
      </w:pPr>
      <w:r>
        <w:t>22. RAID Framework</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RAID Framework — MERGE with no source assets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Risk register populated from Risk Library; review before submission</w:t>
            </w:r>
          </w:p>
        </w:tc>
      </w:tr>
    </w:tbl>
    <w:p>
      <w:pPr>
        <w:spacing w:before="0" w:after="120"/>
      </w:pPr>
    </w:p>
    <w:p>
      <w:pPr>
        <w:spacing w:before="0" w:after="0"/>
      </w:pPr>
      <w:r>
        <w:br w:type="page"/>
      </w:r>
    </w:p>
    <w:p>
      <w:pPr>
        <w:pStyle w:val="Heading2"/>
        <w:keepNext/>
      </w:pPr>
      <w:r>
        <w:t>23. Change Control Framework</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Change Control Framework — no governed source asset declared</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Do not expose CR thresholds or rates; EXCLUDED for AMS — use S-73</w:t>
            </w:r>
          </w:p>
        </w:tc>
      </w:tr>
    </w:tbl>
    <w:p>
      <w:pPr>
        <w:spacing w:before="0" w:after="120"/>
      </w:pPr>
    </w:p>
    <w:p>
      <w:pPr>
        <w:spacing w:before="0" w:after="0"/>
      </w:pPr>
      <w:r>
        <w:br w:type="page"/>
      </w:r>
    </w:p>
    <w:p>
      <w:pPr>
        <w:pStyle w:val="Heading2"/>
        <w:keepNext/>
      </w:pPr>
      <w:r>
        <w:t>25. Team Structure</w:t>
      </w:r>
    </w:p>
    <w:p>
      <w:pPr/>
      <w:r>
        <w:rPr>
          <w:rFonts w:ascii="Calibri" w:hAnsi="Calibri"/>
          <w:sz w:val="22"/>
        </w:rPr>
        <w:t>*Template section — complete placeholders before submission.*</w:t>
      </w:r>
    </w:p>
    <w:p>
      <w:pPr/>
      <w:r>
        <w:rPr>
          <w:rFonts w:ascii="Calibri" w:hAnsi="Calibri"/>
          <w:sz w:val="22"/>
        </w:rPr>
        <w:t>**Required fields:**</w:t>
      </w:r>
    </w:p>
    <w:p>
      <w:pPr>
        <w:pStyle w:val="ListBullet"/>
        <w:spacing w:before="20" w:after="20"/>
      </w:pPr>
      <w:r>
        <w:rPr>
          <w:rFonts w:ascii="Calibri" w:hAnsi="Calibri"/>
          <w:sz w:val="22"/>
        </w:rPr>
        <w:t>`{{team_structure_diagram}}`</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**Note:**</w:t>
            </w:r>
            <w:r>
              <w:rPr>
                <w:rFonts w:ascii="Calibri" w:hAnsi="Calibri"/>
                <w:b w:val="0"/>
                <w:sz w:val="20"/>
              </w:rPr>
              <w:t xml:space="preserve"> BU Lead selects named consultants; EXCLUDED for AMS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BU Lead selects named consultants; EXCLUDED for AMS</w:t>
            </w:r>
          </w:p>
        </w:tc>
      </w:tr>
    </w:tbl>
    <w:p>
      <w:pPr>
        <w:spacing w:before="0" w:after="120"/>
      </w:pPr>
    </w:p>
    <w:p>
      <w:pPr>
        <w:spacing w:before="0" w:after="0"/>
      </w:pPr>
      <w:r>
        <w:br w:type="page"/>
      </w:r>
    </w:p>
    <w:p>
      <w:pPr>
        <w:pStyle w:val="Heading2"/>
        <w:keepNext/>
      </w:pPr>
      <w:r>
        <w:t>26. Key Assumptions (Body Section)</w:t>
      </w:r>
    </w:p>
    <w:p>
      <w:pPr>
        <w:pStyle w:val="Heading3"/>
        <w:keepNext/>
      </w:pPr>
      <w:r>
        <w:rPr>
          <w:rFonts w:ascii="Calibri" w:hAnsi="Calibri"/>
          <w:b w:val="0"/>
          <w:sz w:val="26"/>
        </w:rPr>
        <w:t>Oracle Fusion HCM Cloud — Core Platform</w:t>
      </w:r>
    </w:p>
    <w:p>
      <w:pPr/>
      <w:r>
        <w:rPr>
          <w:rFonts w:ascii="Calibri" w:hAnsi="Calibri"/>
          <w:b w:val="0"/>
          <w:sz w:val="22"/>
        </w:rPr>
        <w:t>This proposal is based on a standard Oracle Fusion HCM Cloud SaaS implementation scoped to Plennegy's confirmed legal entities, employee headcount, and module list. The following core assumptions govern all phases of the engagement.</w:t>
      </w:r>
    </w:p>
    <w:p>
      <w:pPr/>
      <w:r>
        <w:rPr>
          <w:rFonts w:ascii="Calibri" w:hAnsi="Calibri"/>
          <w:b w:val="0"/>
          <w:sz w:val="22"/>
        </w:rPr>
        <w:t>_The detailed contractual assumptions will form part of the Statement of Work agreed between APPSolve and Plennegy._</w:t>
      </w:r>
    </w:p>
    <w:p>
      <w:pPr>
        <w:pStyle w:val="Heading3"/>
        <w:keepNext/>
      </w:pPr>
      <w:r>
        <w:rPr>
          <w:rFonts w:ascii="Calibri" w:hAnsi="Calibri"/>
          <w:b w:val="0"/>
          <w:sz w:val="26"/>
        </w:rPr>
        <w:t>Oracle Recruiting Cloud</w:t>
      </w:r>
    </w:p>
    <w:p>
      <w:pPr/>
      <w:r>
        <w:rPr>
          <w:rFonts w:ascii="Calibri" w:hAnsi="Calibri"/>
          <w:b w:val="0"/>
          <w:sz w:val="22"/>
        </w:rPr>
        <w:t>The Oracle Recruiting Cloud implementation is scoped within the Phase 1 HCM delivery and assumes the following.</w:t>
      </w:r>
    </w:p>
    <w:p>
      <w:pPr/>
      <w:r>
        <w:rPr>
          <w:rFonts w:ascii="Calibri" w:hAnsi="Calibri"/>
          <w:b w:val="0"/>
          <w:sz w:val="22"/>
        </w:rPr>
        <w:t>_The detailed contractual assumptions will form part of the Statement of Work agreed between APPSolve and Plennegy._</w:t>
      </w:r>
    </w:p>
    <w:p>
      <w:pPr>
        <w:pStyle w:val="Heading3"/>
        <w:keepNext/>
      </w:pPr>
      <w:r>
        <w:rPr>
          <w:rFonts w:ascii="Calibri" w:hAnsi="Calibri"/>
          <w:b w:val="0"/>
          <w:sz w:val="26"/>
        </w:rPr>
        <w:t>Oracle Learning Cloud</w:t>
      </w:r>
    </w:p>
    <w:p>
      <w:pPr/>
      <w:r>
        <w:rPr>
          <w:rFonts w:ascii="Calibri" w:hAnsi="Calibri"/>
          <w:b w:val="0"/>
          <w:sz w:val="22"/>
        </w:rPr>
        <w:t>Oracle Learning Cloud is delivered in Phase 2 of the engagement and assumes the following.</w:t>
      </w:r>
    </w:p>
    <w:p>
      <w:pPr/>
      <w:r>
        <w:rPr>
          <w:rFonts w:ascii="Calibri" w:hAnsi="Calibri"/>
          <w:b w:val="0"/>
          <w:sz w:val="22"/>
        </w:rPr>
        <w:t>_The detailed contractual assumptions will form part of the Statement of Work agreed between APPSolve and Plennegy._</w:t>
      </w:r>
    </w:p>
    <w:p>
      <w:pPr>
        <w:pStyle w:val="Heading3"/>
        <w:keepNext/>
      </w:pPr>
      <w:r>
        <w:rPr>
          <w:rFonts w:ascii="Calibri" w:hAnsi="Calibri"/>
          <w:b w:val="0"/>
          <w:sz w:val="26"/>
        </w:rPr>
        <w:t>Oracle Talent Management</w:t>
      </w:r>
    </w:p>
    <w:p>
      <w:pPr/>
      <w:r>
        <w:rPr>
          <w:rFonts w:ascii="Calibri" w:hAnsi="Calibri"/>
          <w:b w:val="0"/>
          <w:sz w:val="22"/>
        </w:rPr>
        <w:t>Oracle Talent Management (Performance, Goals, Succession) is delivered in Phase 2 and assumes the following.</w:t>
      </w:r>
    </w:p>
    <w:p>
      <w:pPr/>
      <w:r>
        <w:rPr>
          <w:rFonts w:ascii="Calibri" w:hAnsi="Calibri"/>
          <w:b w:val="0"/>
          <w:sz w:val="22"/>
        </w:rPr>
        <w:t>_The detailed contractual assumptions will form part of the Statement of Work agreed between APPSolve and Plennegy._</w:t>
      </w:r>
    </w:p>
    <w:p>
      <w:pPr>
        <w:pStyle w:val="Heading3"/>
        <w:keepNext/>
      </w:pPr>
      <w:r>
        <w:rPr>
          <w:rFonts w:ascii="Calibri" w:hAnsi="Calibri"/>
          <w:b w:val="0"/>
          <w:sz w:val="26"/>
        </w:rPr>
        <w:t>Oracle Integration Cloud (OIC) — Integration Services</w:t>
      </w:r>
    </w:p>
    <w:p>
      <w:pPr/>
      <w:r>
        <w:rPr>
          <w:rFonts w:ascii="Calibri" w:hAnsi="Calibri"/>
          <w:b w:val="0"/>
          <w:sz w:val="22"/>
        </w:rPr>
        <w:t>All integration services use Oracle Integration Cloud (OIC) as the standard integration layer. The following assumptions apply.</w:t>
      </w:r>
    </w:p>
    <w:p>
      <w:pPr/>
      <w:r>
        <w:rPr>
          <w:rFonts w:ascii="Calibri" w:hAnsi="Calibri"/>
          <w:b w:val="0"/>
          <w:sz w:val="22"/>
        </w:rPr>
        <w:t>_The detailed contractual assumptions will form part of the Statement of Work agreed between APPSolve and Plennegy._</w:t>
      </w:r>
    </w:p>
    <w:p>
      <w:pPr>
        <w:spacing w:before="0" w:after="0"/>
      </w:pPr>
      <w:r>
        <w:br w:type="page"/>
      </w:r>
    </w:p>
    <w:p>
      <w:pPr>
        <w:pStyle w:val="Heading2"/>
        <w:keepNext/>
      </w:pPr>
      <w:r>
        <w:t>27. Risk Register</w:t>
      </w:r>
    </w:p>
    <w:tbl>
      <w:tblPr>
        <w:tblStyle w:val="TableGrid"/>
        <w:tblW w:type="auto" w:w="0"/>
        <w:tblLook w:firstColumn="1" w:firstRow="1" w:lastColumn="0" w:lastRow="0" w:noHBand="0" w:noVBand="1" w:val="04A0"/>
      </w:tblPr>
      <w:tblGrid>
        <w:gridCol w:w="9026"/>
      </w:tblGrid>
      <w:tr>
        <w:tc>
          <w:tcPr>
            <w:tcW w:type="dxa" w:w="9026"/>
            <w:shd w:val="clear" w:color="auto" w:fill="FFF9E6"/>
            <w:tcBorders>
              <w:top w:val="single" w:sz="16" w:space="0" w:color="CC8800"/>
              <w:left w:val="single" w:sz="16" w:space="0" w:color="CC8800"/>
              <w:bottom w:val="single" w:sz="16" w:space="0" w:color="CC8800"/>
              <w:right w:val="single" w:sz="16" w:space="0" w:color="CC8800"/>
            </w:tcBorders>
          </w:tcPr>
          <w:p>
            <w:pPr>
              <w:spacing w:before="80" w:after="40"/>
            </w:pPr>
            <w:r>
              <w:rPr>
                <w:rFonts w:ascii="Calibri" w:hAnsi="Calibri"/>
                <w:b/>
                <w:color w:val="404040"/>
                <w:sz w:val="18"/>
              </w:rPr>
              <w:t>✏  AI-DRAFT — MANDATORY HUMAN REVIEW BEFORE SUBMISSION</w:t>
            </w:r>
          </w:p>
          <w:p>
            <w:pPr>
              <w:spacing w:before="20" w:after="40"/>
            </w:pPr>
            <w:r>
              <w:rPr>
                <w:rFonts w:ascii="Calibri" w:hAnsi="Calibri"/>
                <w:sz w:val="20"/>
              </w:rPr>
              <w:t>**AI-Draft Required:**</w:t>
            </w:r>
            <w:r>
              <w:rPr>
                <w:rFonts w:ascii="Calibri" w:hAnsi="Calibri"/>
                <w:b w:val="0"/>
                <w:sz w:val="20"/>
              </w:rPr>
              <w:t xml:space="preserve"> AI-DRAFT REQUIRED: Risk Register</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F9E6"/>
            <w:tcBorders>
              <w:top w:val="single" w:sz="16" w:space="0" w:color="CC8800"/>
              <w:left w:val="single" w:sz="16" w:space="0" w:color="CC8800"/>
              <w:bottom w:val="single" w:sz="16" w:space="0" w:color="CC8800"/>
              <w:right w:val="single" w:sz="16" w:space="0" w:color="CC8800"/>
            </w:tcBorders>
          </w:tcPr>
          <w:p>
            <w:pPr>
              <w:spacing w:before="80" w:after="40"/>
            </w:pPr>
            <w:r>
              <w:rPr>
                <w:rFonts w:ascii="Calibri" w:hAnsi="Calibri"/>
                <w:b/>
                <w:color w:val="404040"/>
                <w:sz w:val="18"/>
              </w:rPr>
              <w:t>✏  AI-DRAFT — MANDATORY HUMAN REVIEW BEFORE SUBMISSION</w:t>
            </w:r>
          </w:p>
          <w:p>
            <w:pPr>
              <w:spacing w:before="20" w:after="40"/>
            </w:pPr>
            <w:r>
              <w:rPr>
                <w:rFonts w:ascii="Calibri" w:hAnsi="Calibri"/>
                <w:sz w:val="20"/>
              </w:rPr>
              <w:t>**AI-Draft Required:**</w:t>
            </w:r>
            <w:r>
              <w:rPr>
                <w:rFonts w:ascii="Calibri" w:hAnsi="Calibri"/>
                <w:b w:val="0"/>
                <w:sz w:val="20"/>
              </w:rPr>
              <w:t xml:space="preserve"> This section requires AI-assisted drafting with mandatory human review.</w:t>
            </w:r>
          </w:p>
          <w:p>
            <w:pPr>
              <w:spacing w:before="20" w:after="40"/>
            </w:pPr>
            <w:r>
              <w:rPr>
                <w:rFonts w:ascii="Calibri" w:hAnsi="Calibri"/>
                <w:sz w:val="20"/>
              </w:rPr>
              <w:t>*Mandatory human review; Risk Library standard defined (WP18B)*</w:t>
            </w:r>
          </w:p>
        </w:tc>
      </w:tr>
    </w:tbl>
    <w:p>
      <w:pPr>
        <w:spacing w:before="0" w:after="120"/>
      </w:pPr>
    </w:p>
    <w:p>
      <w:pPr/>
      <w:r>
        <w:rPr>
          <w:rFonts w:ascii="Calibri" w:hAnsi="Calibri"/>
          <w:sz w:val="22"/>
        </w:rPr>
        <w:t>_[AI-generated content to be inserted here — must be reviewed and approved before submission]_</w:t>
      </w:r>
    </w:p>
    <w:p>
      <w:pPr>
        <w:spacing w:before="0" w:after="0"/>
      </w:pPr>
      <w:r>
        <w:br w:type="page"/>
      </w:r>
    </w:p>
    <w:p>
      <w:pPr>
        <w:pStyle w:val="Heading2"/>
        <w:keepNext/>
      </w:pPr>
      <w:r>
        <w:t>29. Commercials / Pricing</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Commercials / Pricing</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Commercial Director authority; never expose rates; : S-49 must precede this</w:t>
            </w:r>
          </w:p>
        </w:tc>
      </w:tr>
    </w:tbl>
    <w:p>
      <w:pPr>
        <w:spacing w:before="0" w:after="120"/>
      </w:pPr>
    </w:p>
    <w:p>
      <w:pPr/>
      <w:r>
        <w:rPr>
          <w:rFonts w:ascii="Calibri" w:hAnsi="Calibri"/>
          <w:sz w:val="22"/>
        </w:rPr>
        <w:t>**Fields to complete:**</w:t>
      </w:r>
    </w:p>
    <w:p>
      <w:pPr>
        <w:pStyle w:val="ListBullet"/>
        <w:spacing w:before="20" w:after="20"/>
      </w:pPr>
      <w:r>
        <w:rPr>
          <w:rFonts w:ascii="Calibri" w:hAnsi="Calibri"/>
          <w:sz w:val="22"/>
        </w:rPr>
        <w:t>`{{pricing_table}}`</w:t>
      </w:r>
    </w:p>
    <w:p>
      <w:pPr>
        <w:pStyle w:val="ListBullet"/>
        <w:spacing w:before="20" w:after="20"/>
      </w:pPr>
      <w:r>
        <w:rPr>
          <w:rFonts w:ascii="Calibri" w:hAnsi="Calibri"/>
          <w:sz w:val="22"/>
        </w:rPr>
        <w:t>`{{commercial_terms}}`</w:t>
      </w:r>
    </w:p>
    <w:p>
      <w:pPr>
        <w:spacing w:before="0" w:after="0"/>
      </w:pPr>
      <w:r>
        <w:br w:type="page"/>
      </w:r>
    </w:p>
    <w:p>
      <w:pPr>
        <w:pStyle w:val="Heading2"/>
        <w:keepNext/>
      </w:pPr>
      <w:r>
        <w:t>37. Client References</w:t>
      </w:r>
    </w:p>
    <w:p>
      <w:pPr/>
      <w:r>
        <w:rPr>
          <w:rFonts w:ascii="Calibri" w:hAnsi="Calibri"/>
          <w:sz w:val="22"/>
        </w:rPr>
        <w:t>*Template section — complete placeholders before submission.*</w:t>
      </w:r>
    </w:p>
    <w:p>
      <w:pPr/>
      <w:r>
        <w:rPr>
          <w:rFonts w:ascii="Calibri" w:hAnsi="Calibri"/>
          <w:sz w:val="22"/>
        </w:rPr>
        <w:t>**Required fields:**</w:t>
      </w:r>
    </w:p>
    <w:p>
      <w:pPr>
        <w:pStyle w:val="ListBullet"/>
        <w:spacing w:before="20" w:after="20"/>
      </w:pPr>
      <w:r>
        <w:rPr>
          <w:rFonts w:ascii="Calibri" w:hAnsi="Calibri"/>
          <w:sz w:val="22"/>
        </w:rPr>
        <w:t>`{{client_references_table}}`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**Note:**</w:t>
            </w:r>
            <w:r>
              <w:rPr>
                <w:rFonts w:ascii="Calibri" w:hAnsi="Calibri"/>
                <w:b w:val="0"/>
                <w:sz w:val="20"/>
              </w:rPr>
              <w:t xml:space="preserve"> AM approval mandatory at each tender; only signed letters; vintage &gt;5 years flagged</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AM approval mandatory at each tender; only signed letters; vintage &gt;5 years flagged</w:t>
            </w:r>
          </w:p>
        </w:tc>
      </w:tr>
    </w:tbl>
    <w:p>
      <w:pPr>
        <w:spacing w:before="0" w:after="120"/>
      </w:pPr>
    </w:p>
    <w:p>
      <w:pPr>
        <w:spacing w:before="0" w:after="0"/>
      </w:pPr>
      <w:r>
        <w:br w:type="page"/>
      </w:r>
    </w:p>
    <w:p>
      <w:pPr>
        <w:pStyle w:val="Heading2"/>
        <w:keepNext/>
      </w:pPr>
      <w:r>
        <w:t>36. Oracle OPN Certificate</w:t>
      </w:r>
    </w:p>
    <w:p>
      <w:pPr>
        <w:pStyle w:val="Heading3"/>
        <w:keepNext/>
      </w:pPr>
      <w:r>
        <w:rPr>
          <w:rFonts w:ascii="Calibri" w:hAnsi="Calibri"/>
          <w:b w:val="0"/>
          <w:sz w:val="26"/>
        </w:rPr>
        <w:t>APPSolve Oracle Partnership</w:t>
      </w:r>
    </w:p>
    <w:p>
      <w:pPr/>
      <w:r>
        <w:rPr>
          <w:rFonts w:ascii="Calibri" w:hAnsi="Calibri"/>
          <w:b w:val="0"/>
          <w:sz w:val="22"/>
        </w:rPr>
        <w:t>APPSolve has been an Oracle Partner for over two decades. Our reputation and good standing in the Oracle community can be leveraged to ensure that your company receives the best possible support to address any issues.</w:t>
      </w:r>
    </w:p>
    <w:p>
      <w:pPr>
        <w:pStyle w:val="Heading4"/>
        <w:keepNext/>
      </w:pPr>
      <w:r>
        <w:rPr>
          <w:rFonts w:ascii="Calibri" w:hAnsi="Calibri"/>
          <w:b w:val="0"/>
          <w:sz w:val="22"/>
        </w:rPr>
        <w:t>Partner Credentials</w:t>
      </w:r>
    </w:p>
    <w:p>
      <w:pPr/>
      <w:r>
        <w:rPr>
          <w:rFonts w:ascii="Calibri" w:hAnsi="Calibri"/>
          <w:b w:val="0"/>
          <w:sz w:val="22"/>
        </w:rPr>
        <w:t xml:space="preserve">APPSolve holds </w:t>
      </w:r>
      <w:r>
        <w:rPr>
          <w:rFonts w:ascii="Calibri" w:hAnsi="Calibri"/>
          <w:sz w:val="22"/>
        </w:rPr>
        <w:t>**Oracle Level 1 Partner**</w:t>
      </w:r>
      <w:r>
        <w:rPr>
          <w:rFonts w:ascii="Calibri" w:hAnsi="Calibri"/>
          <w:b w:val="0"/>
          <w:sz w:val="22"/>
        </w:rPr>
        <w:t xml:space="preserve"> status under Oracle's current partner model, with the following published expertise:</w:t>
      </w:r>
    </w:p>
    <w:p>
      <w:pPr>
        <w:pStyle w:val="ListBullet"/>
        <w:spacing w:before="20" w:after="20"/>
      </w:pPr>
      <w:r>
        <w:rPr>
          <w:rFonts w:ascii="Calibri" w:hAnsi="Calibri"/>
          <w:sz w:val="22"/>
        </w:rPr>
        <w:t>**Oracle Fusion Cloud Financials**</w:t>
      </w:r>
      <w:r>
        <w:rPr>
          <w:rFonts w:ascii="Calibri" w:hAnsi="Calibri"/>
          <w:b w:val="0"/>
          <w:sz w:val="22"/>
        </w:rPr>
        <w:t xml:space="preserve"> — implementation expertise certified</w:t>
      </w:r>
    </w:p>
    <w:p>
      <w:pPr>
        <w:pStyle w:val="ListBullet"/>
        <w:spacing w:before="20" w:after="20"/>
      </w:pPr>
      <w:r>
        <w:rPr>
          <w:rFonts w:ascii="Calibri" w:hAnsi="Calibri"/>
          <w:sz w:val="22"/>
        </w:rPr>
        <w:t>**Oracle Fusion Cloud HCM Core**</w:t>
      </w:r>
      <w:r>
        <w:rPr>
          <w:rFonts w:ascii="Calibri" w:hAnsi="Calibri"/>
          <w:b w:val="0"/>
          <w:sz w:val="22"/>
        </w:rPr>
        <w:t xml:space="preserve"> — implementation expertise certified</w:t>
      </w:r>
    </w:p>
    <w:p>
      <w:pPr>
        <w:pStyle w:val="ListBullet"/>
        <w:spacing w:before="20" w:after="20"/>
      </w:pPr>
      <w:r>
        <w:rPr>
          <w:rFonts w:ascii="Calibri" w:hAnsi="Calibri"/>
          <w:sz w:val="22"/>
        </w:rPr>
        <w:t>**Oracle Integration**</w:t>
      </w:r>
      <w:r>
        <w:rPr>
          <w:rFonts w:ascii="Calibri" w:hAnsi="Calibri"/>
          <w:b w:val="0"/>
          <w:sz w:val="22"/>
        </w:rPr>
        <w:t xml:space="preserve"> — implementation expertise certified</w:t>
      </w:r>
    </w:p>
    <w:p>
      <w:pPr>
        <w:pStyle w:val="ListBullet"/>
        <w:spacing w:before="20" w:after="20"/>
      </w:pPr>
      <w:r>
        <w:rPr>
          <w:rFonts w:ascii="Calibri" w:hAnsi="Calibri"/>
          <w:sz w:val="22"/>
        </w:rPr>
        <w:t>**Oracle E-Business Suite Migration to OCI**</w:t>
      </w:r>
      <w:r>
        <w:rPr>
          <w:rFonts w:ascii="Calibri" w:hAnsi="Calibri"/>
          <w:b w:val="0"/>
          <w:sz w:val="22"/>
        </w:rPr>
        <w:t xml:space="preserve"> — migration expertise certified</w:t>
      </w:r>
    </w:p>
    <w:p>
      <w:pPr>
        <w:pStyle w:val="ListBullet"/>
        <w:spacing w:before="20" w:after="20"/>
      </w:pPr>
      <w:r>
        <w:rPr>
          <w:rFonts w:ascii="Calibri" w:hAnsi="Calibri"/>
          <w:sz w:val="22"/>
        </w:rPr>
        <w:t>**Oracle Cloud Infrastructure Migration**</w:t>
      </w:r>
      <w:r>
        <w:rPr>
          <w:rFonts w:ascii="Calibri" w:hAnsi="Calibri"/>
          <w:b w:val="0"/>
          <w:sz w:val="22"/>
        </w:rPr>
        <w:t xml:space="preserve"> — migration expertise certified</w:t>
      </w:r>
    </w:p>
    <w:p>
      <w:pPr/>
      <w:r>
        <w:rPr>
          <w:rFonts w:ascii="Calibri" w:hAnsi="Calibri"/>
          <w:b w:val="0"/>
          <w:sz w:val="22"/>
        </w:rPr>
        <w:t>APPSolve is also:</w:t>
      </w:r>
    </w:p>
    <w:p>
      <w:pPr>
        <w:pStyle w:val="ListBullet"/>
        <w:spacing w:before="20" w:after="20"/>
      </w:pPr>
      <w:r>
        <w:rPr>
          <w:rFonts w:ascii="Calibri" w:hAnsi="Calibri"/>
          <w:sz w:val="22"/>
        </w:rPr>
        <w:t>**Oracle Value-Added Reseller**</w:t>
      </w:r>
      <w:r>
        <w:rPr>
          <w:rFonts w:ascii="Calibri" w:hAnsi="Calibri"/>
          <w:b w:val="0"/>
          <w:sz w:val="22"/>
        </w:rPr>
        <w:t xml:space="preserve"> — authorised to sell and distribute Oracle licenses</w:t>
      </w:r>
    </w:p>
    <w:p>
      <w:pPr>
        <w:pStyle w:val="ListBullet"/>
        <w:spacing w:before="20" w:after="20"/>
      </w:pPr>
      <w:r>
        <w:rPr>
          <w:rFonts w:ascii="Calibri" w:hAnsi="Calibri"/>
          <w:sz w:val="22"/>
        </w:rPr>
        <w:t>**Oracle Cloud Excellence Implementer**</w:t>
      </w:r>
      <w:r>
        <w:rPr>
          <w:rFonts w:ascii="Calibri" w:hAnsi="Calibri"/>
          <w:b w:val="0"/>
          <w:sz w:val="22"/>
        </w:rPr>
        <w:t xml:space="preserve"> — certified</w:t>
      </w:r>
    </w:p>
    <w:p>
      <w:pPr>
        <w:pStyle w:val="ListBullet"/>
        <w:spacing w:before="20" w:after="20"/>
      </w:pPr>
      <w:r>
        <w:rPr>
          <w:rFonts w:ascii="Calibri" w:hAnsi="Calibri"/>
          <w:sz w:val="22"/>
        </w:rPr>
        <w:t>**Oracle Enterprise Linux Specialist**</w:t>
      </w:r>
      <w:r>
        <w:rPr>
          <w:rFonts w:ascii="Calibri" w:hAnsi="Calibri"/>
          <w:b w:val="0"/>
          <w:sz w:val="22"/>
        </w:rPr>
        <w:t xml:space="preserve"> — specialised competency</w:t>
      </w:r>
    </w:p>
    <w:p>
      <w:pPr/>
      <w:r>
        <w:rPr>
          <w:rFonts w:ascii="Calibri" w:hAnsi="Calibri"/>
          <w:b w:val="0"/>
          <w:sz w:val="22"/>
        </w:rPr>
        <w:t>APPSolve's Oracle Level 1 Partner status entitles us to:</w:t>
      </w:r>
    </w:p>
    <w:p>
      <w:pPr>
        <w:pStyle w:val="ListBullet"/>
        <w:spacing w:before="20" w:after="20"/>
      </w:pPr>
      <w:r>
        <w:rPr>
          <w:rFonts w:ascii="Calibri" w:hAnsi="Calibri"/>
          <w:b w:val="0"/>
          <w:sz w:val="22"/>
        </w:rPr>
        <w:t>Sell and distribute Oracle licenses</w:t>
      </w:r>
    </w:p>
    <w:p>
      <w:pPr>
        <w:pStyle w:val="ListBullet"/>
        <w:spacing w:before="20" w:after="20"/>
      </w:pPr>
      <w:r>
        <w:rPr>
          <w:rFonts w:ascii="Calibri" w:hAnsi="Calibri"/>
          <w:b w:val="0"/>
          <w:sz w:val="22"/>
        </w:rPr>
        <w:t>Provide clients with access to real-time global Oracle support</w:t>
      </w:r>
    </w:p>
    <w:p>
      <w:pPr>
        <w:pStyle w:val="ListBullet"/>
        <w:spacing w:before="20" w:after="20"/>
      </w:pPr>
      <w:r>
        <w:rPr>
          <w:rFonts w:ascii="Calibri" w:hAnsi="Calibri"/>
          <w:b w:val="0"/>
          <w:sz w:val="22"/>
        </w:rPr>
        <w:t>Implement solutions sustained by Oracle's global knowledge base</w:t>
      </w:r>
    </w:p>
    <w:p>
      <w:pPr>
        <w:pStyle w:val="ListBullet"/>
        <w:spacing w:before="20" w:after="20"/>
      </w:pPr>
      <w:r>
        <w:rPr>
          <w:rFonts w:ascii="Calibri" w:hAnsi="Calibri"/>
          <w:b w:val="0"/>
          <w:sz w:val="22"/>
        </w:rPr>
        <w:t>Leverage Oracle's best practices to provide cost-effective solutions and service excellence</w:t>
      </w:r>
    </w:p>
    <w:p>
      <w:pPr>
        <w:pStyle w:val="Heading4"/>
        <w:keepNext/>
      </w:pPr>
      <w:r>
        <w:rPr>
          <w:rFonts w:ascii="Calibri" w:hAnsi="Calibri"/>
          <w:b w:val="0"/>
          <w:sz w:val="22"/>
        </w:rPr>
        <w:t>Awards</w:t>
      </w:r>
    </w:p>
    <w:p>
      <w:pPr/>
      <w:r>
        <w:rPr>
          <w:rFonts w:ascii="Calibri" w:hAnsi="Calibri"/>
          <w:b w:val="0"/>
          <w:sz w:val="22"/>
        </w:rPr>
        <w:t>APPSolve has been recognised by Oracle for innovation and partnership excellence: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Award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Year</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 for applications developed in Mozambique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 repeat winner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 — New Entrant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2019</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EMEA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ECEMEA Region</w:t>
            </w:r>
          </w:p>
        </w:tc>
      </w:tr>
    </w:tbl>
    <w:p>
      <w:pPr>
        <w:spacing w:before="0" w:after="120"/>
      </w:pPr>
    </w:p>
    <w:p>
      <w:pPr>
        <w:pStyle w:val="Heading4"/>
        <w:keepNext/>
      </w:pPr>
      <w:r>
        <w:rPr>
          <w:rFonts w:ascii="Calibri" w:hAnsi="Calibri"/>
          <w:b w:val="0"/>
          <w:sz w:val="22"/>
        </w:rPr>
        <w:t>Oracle Backed</w:t>
      </w:r>
    </w:p>
    <w:p>
      <w:pPr/>
      <w:r>
        <w:rPr>
          <w:rFonts w:ascii="Calibri" w:hAnsi="Calibri"/>
          <w:b w:val="0"/>
          <w:sz w:val="22"/>
        </w:rPr>
        <w:t>APPSolve is backed by Oracle, meaning our clients benefit from:</w:t>
      </w:r>
    </w:p>
    <w:p>
      <w:pPr>
        <w:pStyle w:val="ListBullet"/>
        <w:spacing w:before="20" w:after="20"/>
      </w:pPr>
      <w:r>
        <w:rPr>
          <w:rFonts w:ascii="Calibri" w:hAnsi="Calibri"/>
          <w:b w:val="0"/>
          <w:sz w:val="22"/>
        </w:rPr>
        <w:t>Direct access to Oracle's global support network</w:t>
      </w:r>
    </w:p>
    <w:p>
      <w:pPr>
        <w:pStyle w:val="ListBullet"/>
        <w:spacing w:before="20" w:after="20"/>
      </w:pPr>
      <w:r>
        <w:rPr>
          <w:rFonts w:ascii="Calibri" w:hAnsi="Calibri"/>
          <w:b w:val="0"/>
          <w:sz w:val="22"/>
        </w:rPr>
        <w:t>Real-time issue escalation to Oracle</w:t>
      </w:r>
    </w:p>
    <w:p>
      <w:pPr>
        <w:pStyle w:val="ListBullet"/>
        <w:spacing w:before="20" w:after="20"/>
      </w:pPr>
      <w:r>
        <w:rPr>
          <w:rFonts w:ascii="Calibri" w:hAnsi="Calibri"/>
          <w:b w:val="0"/>
          <w:sz w:val="22"/>
        </w:rPr>
        <w:t>Oracle-certified and experienced consultants</w:t>
      </w:r>
    </w:p>
    <w:p>
      <w:pPr>
        <w:pStyle w:val="ListBullet"/>
        <w:spacing w:before="20" w:after="20"/>
      </w:pPr>
      <w:r>
        <w:rPr>
          <w:rFonts w:ascii="Calibri" w:hAnsi="Calibri"/>
          <w:b w:val="0"/>
          <w:sz w:val="22"/>
        </w:rPr>
        <w:t>Alignment with Oracle's roadmap and best practices</w:t>
      </w: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Level 1 Partner only; annual OPN revalidation; never cite Gold Partner</w:t>
            </w:r>
          </w:p>
        </w:tc>
      </w:tr>
    </w:tbl>
    <w:p>
      <w:pPr>
        <w:spacing w:before="0" w:after="120"/>
      </w:pPr>
    </w:p>
    <w:p>
      <w:pPr>
        <w:spacing w:before="0" w:after="0"/>
      </w:pPr>
      <w:r>
        <w:br w:type="page"/>
      </w:r>
    </w:p>
    <w:p>
      <w:pPr>
        <w:pStyle w:val="Heading2"/>
        <w:keepNext/>
      </w:pPr>
      <w:r>
        <w:t>Appendix A — Complete Assumption Schedule</w:t>
      </w:r>
    </w:p>
    <w:p>
      <w:pPr>
        <w:pStyle w:val="Heading3"/>
        <w:keepNext/>
      </w:pPr>
      <w:r>
        <w:rPr>
          <w:rFonts w:ascii="Calibri" w:hAnsi="Calibri"/>
          <w:b w:val="0"/>
          <w:sz w:val="26"/>
        </w:rPr>
        <w:t>Oracle Fusion HCM Cloud — Core Platform</w:t>
      </w:r>
    </w:p>
    <w:p>
      <w:pPr/>
      <w:r>
        <w:rPr>
          <w:rFonts w:ascii="Calibri" w:hAnsi="Calibri"/>
          <w:b w:val="0"/>
          <w:sz w:val="22"/>
        </w:rPr>
        <w:t>This proposal is based on a standard Oracle Fusion HCM Cloud SaaS implementation scoped to Plennegy's confirmed legal entities, employee headcount, and module list. The following core assumptions govern all phases of the engagement.</w:t>
      </w:r>
    </w:p>
    <w:p>
      <w:pPr/>
      <w:r>
        <w:rPr>
          <w:rFonts w:ascii="Calibri" w:hAnsi="Calibri"/>
          <w:b w:val="0"/>
          <w:sz w:val="22"/>
        </w:rPr>
        <w:t>_The detailed contractual assumptions will form part of the Statement of Work agreed between APPSolve and Plennegy._</w:t>
      </w:r>
    </w:p>
    <w:p>
      <w:pPr>
        <w:pStyle w:val="Heading3"/>
        <w:keepNext/>
      </w:pPr>
      <w:r>
        <w:rPr>
          <w:rFonts w:ascii="Calibri" w:hAnsi="Calibri"/>
          <w:b w:val="0"/>
          <w:sz w:val="26"/>
        </w:rPr>
        <w:t>Oracle Recruiting Cloud</w:t>
      </w:r>
    </w:p>
    <w:p>
      <w:pPr/>
      <w:r>
        <w:rPr>
          <w:rFonts w:ascii="Calibri" w:hAnsi="Calibri"/>
          <w:b w:val="0"/>
          <w:sz w:val="22"/>
        </w:rPr>
        <w:t>The Oracle Recruiting Cloud implementation is scoped within the Phase 1 HCM delivery and assumes the following.</w:t>
      </w:r>
    </w:p>
    <w:p>
      <w:pPr/>
      <w:r>
        <w:rPr>
          <w:rFonts w:ascii="Calibri" w:hAnsi="Calibri"/>
          <w:b w:val="0"/>
          <w:sz w:val="22"/>
        </w:rPr>
        <w:t>_The detailed contractual assumptions will form part of the Statement of Work agreed between APPSolve and Plennegy._</w:t>
      </w:r>
    </w:p>
    <w:p>
      <w:pPr>
        <w:pStyle w:val="Heading3"/>
        <w:keepNext/>
      </w:pPr>
      <w:r>
        <w:rPr>
          <w:rFonts w:ascii="Calibri" w:hAnsi="Calibri"/>
          <w:b w:val="0"/>
          <w:sz w:val="26"/>
        </w:rPr>
        <w:t>Oracle Learning Cloud</w:t>
      </w:r>
    </w:p>
    <w:p>
      <w:pPr/>
      <w:r>
        <w:rPr>
          <w:rFonts w:ascii="Calibri" w:hAnsi="Calibri"/>
          <w:b w:val="0"/>
          <w:sz w:val="22"/>
        </w:rPr>
        <w:t>Oracle Learning Cloud is delivered in Phase 2 of the engagement and assumes the following.</w:t>
      </w:r>
    </w:p>
    <w:p>
      <w:pPr/>
      <w:r>
        <w:rPr>
          <w:rFonts w:ascii="Calibri" w:hAnsi="Calibri"/>
          <w:b w:val="0"/>
          <w:sz w:val="22"/>
        </w:rPr>
        <w:t>_The detailed contractual assumptions will form part of the Statement of Work agreed between APPSolve and Plennegy._</w:t>
      </w:r>
    </w:p>
    <w:p>
      <w:pPr>
        <w:pStyle w:val="Heading3"/>
        <w:keepNext/>
      </w:pPr>
      <w:r>
        <w:rPr>
          <w:rFonts w:ascii="Calibri" w:hAnsi="Calibri"/>
          <w:b w:val="0"/>
          <w:sz w:val="26"/>
        </w:rPr>
        <w:t>Oracle Talent Management</w:t>
      </w:r>
    </w:p>
    <w:p>
      <w:pPr/>
      <w:r>
        <w:rPr>
          <w:rFonts w:ascii="Calibri" w:hAnsi="Calibri"/>
          <w:b w:val="0"/>
          <w:sz w:val="22"/>
        </w:rPr>
        <w:t>Oracle Talent Management (Performance, Goals, Succession) is delivered in Phase 2 and assumes the following.</w:t>
      </w:r>
    </w:p>
    <w:p>
      <w:pPr/>
      <w:r>
        <w:rPr>
          <w:rFonts w:ascii="Calibri" w:hAnsi="Calibri"/>
          <w:b w:val="0"/>
          <w:sz w:val="22"/>
        </w:rPr>
        <w:t>_The detailed contractual assumptions will form part of the Statement of Work agreed between APPSolve and Plennegy._</w:t>
      </w:r>
    </w:p>
    <w:p>
      <w:pPr>
        <w:pStyle w:val="Heading3"/>
        <w:keepNext/>
      </w:pPr>
      <w:r>
        <w:rPr>
          <w:rFonts w:ascii="Calibri" w:hAnsi="Calibri"/>
          <w:b w:val="0"/>
          <w:sz w:val="26"/>
        </w:rPr>
        <w:t>Oracle Integration Cloud (OIC) — Integration Services</w:t>
      </w:r>
    </w:p>
    <w:p>
      <w:pPr/>
      <w:r>
        <w:rPr>
          <w:rFonts w:ascii="Calibri" w:hAnsi="Calibri"/>
          <w:b w:val="0"/>
          <w:sz w:val="22"/>
        </w:rPr>
        <w:t>All integration services use Oracle Integration Cloud (OIC) as the standard integration layer. The following assumptions apply.</w:t>
      </w:r>
    </w:p>
    <w:p>
      <w:pPr/>
      <w:r>
        <w:rPr>
          <w:rFonts w:ascii="Calibri" w:hAnsi="Calibri"/>
          <w:b w:val="0"/>
          <w:sz w:val="22"/>
        </w:rPr>
        <w:t>_The detailed contractual assumptions will form part of the Statement of Work agreed between APPSolve and Plennegy._</w:t>
      </w:r>
    </w:p>
    <w:p>
      <w:pPr>
        <w:spacing w:before="0" w:after="0"/>
      </w:pPr>
      <w:r>
        <w:br w:type="page"/>
      </w:r>
    </w:p>
    <w:p>
      <w:pPr>
        <w:pStyle w:val="Heading2"/>
        <w:keepNext/>
      </w:pPr>
      <w:r>
        <w:t>Appendix D — Certifications and Compliance</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Certifications and Compliance — no governed source asset declared</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All expiry dates must be &gt; submission date</w:t>
            </w:r>
          </w:p>
        </w:tc>
      </w:tr>
    </w:tbl>
    <w:p>
      <w:pPr>
        <w:spacing w:before="0" w:after="120"/>
      </w:pPr>
    </w:p>
    <w:p>
      <w:pPr>
        <w:spacing w:before="0" w:after="0"/>
      </w:pPr>
      <w:r>
        <w:br w:type="page"/>
      </w:r>
    </w:p>
    <w:p>
      <w:pPr>
        <w:pStyle w:val="Heading2"/>
        <w:keepNext/>
      </w:pPr>
      <w:r>
        <w:t>31. Company Registration</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Company Registration — no governed source asset declared</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Verify CIPC registration current</w:t>
            </w:r>
          </w:p>
        </w:tc>
      </w:tr>
    </w:tbl>
    <w:p>
      <w:pPr>
        <w:spacing w:before="0" w:after="120"/>
      </w:pPr>
    </w:p>
    <w:p>
      <w:pPr>
        <w:spacing w:before="0" w:after="0"/>
      </w:pPr>
      <w:r>
        <w:br w:type="page"/>
      </w:r>
    </w:p>
    <w:p>
      <w:pPr>
        <w:pStyle w:val="Heading2"/>
        <w:keepNext/>
      </w:pPr>
      <w:r>
        <w:t>32. Tax Clearance</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Tax Clearance — no governed source asset declared</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Verify expiry date &gt; submission date (current valid to 2027-02-23)</w:t>
            </w:r>
          </w:p>
        </w:tc>
      </w:tr>
    </w:tbl>
    <w:p>
      <w:pPr>
        <w:spacing w:before="0" w:after="120"/>
      </w:pPr>
    </w:p>
    <w:p>
      <w:pPr>
        <w:spacing w:before="0" w:after="0"/>
      </w:pPr>
      <w:r>
        <w:br w:type="page"/>
      </w:r>
    </w:p>
    <w:p>
      <w:pPr>
        <w:pStyle w:val="Heading2"/>
        <w:keepNext/>
      </w:pPr>
      <w:r>
        <w:t>33. Directors' Resolution</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Directors' Resolution — no governed source asset declared</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Renewed 2026-06-15; confirm still valid at submission date</w:t>
            </w:r>
          </w:p>
        </w:tc>
      </w:tr>
    </w:tbl>
    <w:p>
      <w:pPr>
        <w:spacing w:before="0" w:after="120"/>
      </w:pPr>
    </w:p>
    <w:p>
      <w:pPr>
        <w:spacing w:before="0" w:after="0"/>
      </w:pPr>
      <w:r>
        <w:br w:type="page"/>
      </w:r>
    </w:p>
    <w:p>
      <w:pPr>
        <w:pStyle w:val="Heading2"/>
        <w:keepNext/>
      </w:pPr>
      <w:r>
        <w:t>Appendix E — B-BBEE Certificate</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B-BBEE Certificate — no governed source asset declared</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Expiry 2026-07-31; OAR-C01/C02/A01 BEE blocker</w:t>
            </w:r>
          </w:p>
        </w:tc>
      </w:tr>
    </w:tbl>
    <w:p>
      <w:pPr>
        <w:spacing w:before="0" w:after="120"/>
      </w:pPr>
    </w:p>
    <w:p>
      <w:pPr>
        <w:pBdr>
          <w:bottom w:val="single" w:sz="4" w:space="1" w:color="CCCCCC"/>
        </w:pBdr>
        <w:spacing w:before="80" w:after="8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RENDERED=21 | PLACEHOLDER=18 | AI-DRAFT=3 | NOT_FOUND=0 | SKIPPED=0</w:t>
            </w:r>
          </w:p>
        </w:tc>
      </w:tr>
    </w:tbl>
    <w:p>
      <w:pPr>
        <w:spacing w:before="0" w:after="120"/>
      </w:pPr>
    </w:p>
    <w:p>
      <w:pPr/>
      <w:r>
        <w:rPr>
          <w:rFonts w:ascii="Calibri" w:hAnsi="Calibri"/>
          <w:sz w:val="22"/>
        </w:rPr>
        <w:t>*End of document — assembled by APPSolve Proposal Factory v1.0*</w:t>
      </w:r>
    </w:p>
    <w:p>
      <w:pPr>
        <w:spacing w:before="0" w:after="0"/>
      </w:pPr>
      <w:r>
        <w:br w:type="page"/>
      </w:r>
    </w:p>
    <w:p>
      <w:pPr>
        <w:pStyle w:val="Heading2"/>
        <w:keepNext/>
      </w:pPr>
      <w:r>
        <w:t>35. Public Liability Insurance</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Public Liability Insurance — no governed source asset declared</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Obtained 2026-06-15; confirm exact expiry from policy (OAR pending confirmation)</w:t>
            </w:r>
          </w:p>
        </w:tc>
      </w:tr>
    </w:tbl>
    <w:p>
      <w:pPr>
        <w:spacing w:before="0" w:after="120"/>
      </w:pPr>
    </w:p>
    <w:p>
      <w:pPr>
        <w:spacing w:before="0" w:after="0"/>
      </w:pPr>
      <w:r>
        <w:br w:type="page"/>
      </w:r>
    </w:p>
    <w:p>
      <w:pPr>
        <w:pStyle w:val="Heading2"/>
        <w:keepNext/>
      </w:pPr>
      <w:r>
        <w:t>36. Oracle OPN Certificate</w:t>
      </w:r>
    </w:p>
    <w:p>
      <w:pPr>
        <w:pStyle w:val="Heading3"/>
        <w:keepNext/>
      </w:pPr>
      <w:r>
        <w:rPr>
          <w:rFonts w:ascii="Calibri" w:hAnsi="Calibri"/>
          <w:b w:val="0"/>
          <w:sz w:val="26"/>
        </w:rPr>
        <w:t>APPSolve Oracle Partnership</w:t>
      </w:r>
    </w:p>
    <w:p>
      <w:pPr/>
      <w:r>
        <w:rPr>
          <w:rFonts w:ascii="Calibri" w:hAnsi="Calibri"/>
          <w:b w:val="0"/>
          <w:sz w:val="22"/>
        </w:rPr>
        <w:t>APPSolve has been an Oracle Partner for over two decades. Our reputation and good standing in the Oracle community can be leveraged to ensure that your company receives the best possible support to address any issues.</w:t>
      </w:r>
    </w:p>
    <w:p>
      <w:pPr>
        <w:pStyle w:val="Heading4"/>
        <w:keepNext/>
      </w:pPr>
      <w:r>
        <w:rPr>
          <w:rFonts w:ascii="Calibri" w:hAnsi="Calibri"/>
          <w:b w:val="0"/>
          <w:sz w:val="22"/>
        </w:rPr>
        <w:t>Partner Credentials</w:t>
      </w:r>
    </w:p>
    <w:p>
      <w:pPr/>
      <w:r>
        <w:rPr>
          <w:rFonts w:ascii="Calibri" w:hAnsi="Calibri"/>
          <w:b w:val="0"/>
          <w:sz w:val="22"/>
        </w:rPr>
        <w:t xml:space="preserve">APPSolve holds </w:t>
      </w:r>
      <w:r>
        <w:rPr>
          <w:rFonts w:ascii="Calibri" w:hAnsi="Calibri"/>
          <w:sz w:val="22"/>
        </w:rPr>
        <w:t>**Oracle Level 1 Partner**</w:t>
      </w:r>
      <w:r>
        <w:rPr>
          <w:rFonts w:ascii="Calibri" w:hAnsi="Calibri"/>
          <w:b w:val="0"/>
          <w:sz w:val="22"/>
        </w:rPr>
        <w:t xml:space="preserve"> status under Oracle's current partner model, with the following published expertise:</w:t>
      </w:r>
    </w:p>
    <w:p>
      <w:pPr>
        <w:pStyle w:val="ListBullet"/>
        <w:spacing w:before="20" w:after="20"/>
      </w:pPr>
      <w:r>
        <w:rPr>
          <w:rFonts w:ascii="Calibri" w:hAnsi="Calibri"/>
          <w:sz w:val="22"/>
        </w:rPr>
        <w:t>**Oracle Fusion Cloud Financials**</w:t>
      </w:r>
      <w:r>
        <w:rPr>
          <w:rFonts w:ascii="Calibri" w:hAnsi="Calibri"/>
          <w:b w:val="0"/>
          <w:sz w:val="22"/>
        </w:rPr>
        <w:t xml:space="preserve"> — implementation expertise certified</w:t>
      </w:r>
    </w:p>
    <w:p>
      <w:pPr>
        <w:pStyle w:val="ListBullet"/>
        <w:spacing w:before="20" w:after="20"/>
      </w:pPr>
      <w:r>
        <w:rPr>
          <w:rFonts w:ascii="Calibri" w:hAnsi="Calibri"/>
          <w:sz w:val="22"/>
        </w:rPr>
        <w:t>**Oracle Fusion Cloud HCM Core**</w:t>
      </w:r>
      <w:r>
        <w:rPr>
          <w:rFonts w:ascii="Calibri" w:hAnsi="Calibri"/>
          <w:b w:val="0"/>
          <w:sz w:val="22"/>
        </w:rPr>
        <w:t xml:space="preserve"> — implementation expertise certified</w:t>
      </w:r>
    </w:p>
    <w:p>
      <w:pPr>
        <w:pStyle w:val="ListBullet"/>
        <w:spacing w:before="20" w:after="20"/>
      </w:pPr>
      <w:r>
        <w:rPr>
          <w:rFonts w:ascii="Calibri" w:hAnsi="Calibri"/>
          <w:sz w:val="22"/>
        </w:rPr>
        <w:t>**Oracle Integration**</w:t>
      </w:r>
      <w:r>
        <w:rPr>
          <w:rFonts w:ascii="Calibri" w:hAnsi="Calibri"/>
          <w:b w:val="0"/>
          <w:sz w:val="22"/>
        </w:rPr>
        <w:t xml:space="preserve"> — implementation expertise certified</w:t>
      </w:r>
    </w:p>
    <w:p>
      <w:pPr>
        <w:pStyle w:val="ListBullet"/>
        <w:spacing w:before="20" w:after="20"/>
      </w:pPr>
      <w:r>
        <w:rPr>
          <w:rFonts w:ascii="Calibri" w:hAnsi="Calibri"/>
          <w:sz w:val="22"/>
        </w:rPr>
        <w:t>**Oracle E-Business Suite Migration to OCI**</w:t>
      </w:r>
      <w:r>
        <w:rPr>
          <w:rFonts w:ascii="Calibri" w:hAnsi="Calibri"/>
          <w:b w:val="0"/>
          <w:sz w:val="22"/>
        </w:rPr>
        <w:t xml:space="preserve"> — migration expertise certified</w:t>
      </w:r>
    </w:p>
    <w:p>
      <w:pPr>
        <w:pStyle w:val="ListBullet"/>
        <w:spacing w:before="20" w:after="20"/>
      </w:pPr>
      <w:r>
        <w:rPr>
          <w:rFonts w:ascii="Calibri" w:hAnsi="Calibri"/>
          <w:sz w:val="22"/>
        </w:rPr>
        <w:t>**Oracle Cloud Infrastructure Migration**</w:t>
      </w:r>
      <w:r>
        <w:rPr>
          <w:rFonts w:ascii="Calibri" w:hAnsi="Calibri"/>
          <w:b w:val="0"/>
          <w:sz w:val="22"/>
        </w:rPr>
        <w:t xml:space="preserve"> — migration expertise certified</w:t>
      </w:r>
    </w:p>
    <w:p>
      <w:pPr/>
      <w:r>
        <w:rPr>
          <w:rFonts w:ascii="Calibri" w:hAnsi="Calibri"/>
          <w:b w:val="0"/>
          <w:sz w:val="22"/>
        </w:rPr>
        <w:t>APPSolve is also:</w:t>
      </w:r>
    </w:p>
    <w:p>
      <w:pPr>
        <w:pStyle w:val="ListBullet"/>
        <w:spacing w:before="20" w:after="20"/>
      </w:pPr>
      <w:r>
        <w:rPr>
          <w:rFonts w:ascii="Calibri" w:hAnsi="Calibri"/>
          <w:sz w:val="22"/>
        </w:rPr>
        <w:t>**Oracle Value-Added Reseller**</w:t>
      </w:r>
      <w:r>
        <w:rPr>
          <w:rFonts w:ascii="Calibri" w:hAnsi="Calibri"/>
          <w:b w:val="0"/>
          <w:sz w:val="22"/>
        </w:rPr>
        <w:t xml:space="preserve"> — authorised to sell and distribute Oracle licenses</w:t>
      </w:r>
    </w:p>
    <w:p>
      <w:pPr>
        <w:pStyle w:val="ListBullet"/>
        <w:spacing w:before="20" w:after="20"/>
      </w:pPr>
      <w:r>
        <w:rPr>
          <w:rFonts w:ascii="Calibri" w:hAnsi="Calibri"/>
          <w:sz w:val="22"/>
        </w:rPr>
        <w:t>**Oracle Cloud Excellence Implementer**</w:t>
      </w:r>
      <w:r>
        <w:rPr>
          <w:rFonts w:ascii="Calibri" w:hAnsi="Calibri"/>
          <w:b w:val="0"/>
          <w:sz w:val="22"/>
        </w:rPr>
        <w:t xml:space="preserve"> — certified</w:t>
      </w:r>
    </w:p>
    <w:p>
      <w:pPr>
        <w:pStyle w:val="ListBullet"/>
        <w:spacing w:before="20" w:after="20"/>
      </w:pPr>
      <w:r>
        <w:rPr>
          <w:rFonts w:ascii="Calibri" w:hAnsi="Calibri"/>
          <w:sz w:val="22"/>
        </w:rPr>
        <w:t>**Oracle Enterprise Linux Specialist**</w:t>
      </w:r>
      <w:r>
        <w:rPr>
          <w:rFonts w:ascii="Calibri" w:hAnsi="Calibri"/>
          <w:b w:val="0"/>
          <w:sz w:val="22"/>
        </w:rPr>
        <w:t xml:space="preserve"> — specialised competency</w:t>
      </w:r>
    </w:p>
    <w:p>
      <w:pPr/>
      <w:r>
        <w:rPr>
          <w:rFonts w:ascii="Calibri" w:hAnsi="Calibri"/>
          <w:b w:val="0"/>
          <w:sz w:val="22"/>
        </w:rPr>
        <w:t>APPSolve's Oracle Level 1 Partner status entitles us to:</w:t>
      </w:r>
    </w:p>
    <w:p>
      <w:pPr>
        <w:pStyle w:val="ListBullet"/>
        <w:spacing w:before="20" w:after="20"/>
      </w:pPr>
      <w:r>
        <w:rPr>
          <w:rFonts w:ascii="Calibri" w:hAnsi="Calibri"/>
          <w:b w:val="0"/>
          <w:sz w:val="22"/>
        </w:rPr>
        <w:t>Sell and distribute Oracle licenses</w:t>
      </w:r>
    </w:p>
    <w:p>
      <w:pPr>
        <w:pStyle w:val="ListBullet"/>
        <w:spacing w:before="20" w:after="20"/>
      </w:pPr>
      <w:r>
        <w:rPr>
          <w:rFonts w:ascii="Calibri" w:hAnsi="Calibri"/>
          <w:b w:val="0"/>
          <w:sz w:val="22"/>
        </w:rPr>
        <w:t>Provide clients with access to real-time global Oracle support</w:t>
      </w:r>
    </w:p>
    <w:p>
      <w:pPr>
        <w:pStyle w:val="ListBullet"/>
        <w:spacing w:before="20" w:after="20"/>
      </w:pPr>
      <w:r>
        <w:rPr>
          <w:rFonts w:ascii="Calibri" w:hAnsi="Calibri"/>
          <w:b w:val="0"/>
          <w:sz w:val="22"/>
        </w:rPr>
        <w:t>Implement solutions sustained by Oracle's global knowledge base</w:t>
      </w:r>
    </w:p>
    <w:p>
      <w:pPr>
        <w:pStyle w:val="ListBullet"/>
        <w:spacing w:before="20" w:after="20"/>
      </w:pPr>
      <w:r>
        <w:rPr>
          <w:rFonts w:ascii="Calibri" w:hAnsi="Calibri"/>
          <w:b w:val="0"/>
          <w:sz w:val="22"/>
        </w:rPr>
        <w:t>Leverage Oracle's best practices to provide cost-effective solutions and service excellence</w:t>
      </w:r>
    </w:p>
    <w:p>
      <w:pPr>
        <w:pStyle w:val="Heading4"/>
        <w:keepNext/>
      </w:pPr>
      <w:r>
        <w:rPr>
          <w:rFonts w:ascii="Calibri" w:hAnsi="Calibri"/>
          <w:b w:val="0"/>
          <w:sz w:val="22"/>
        </w:rPr>
        <w:t>Awards</w:t>
      </w:r>
    </w:p>
    <w:p>
      <w:pPr/>
      <w:r>
        <w:rPr>
          <w:rFonts w:ascii="Calibri" w:hAnsi="Calibri"/>
          <w:b w:val="0"/>
          <w:sz w:val="22"/>
        </w:rPr>
        <w:t>APPSolve has been recognised by Oracle for innovation and partnership excellence: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Award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Year</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 for applications developed in Mozambique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 repeat winner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 — New Entrant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2019</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EMEA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ECEMEA Region</w:t>
            </w:r>
          </w:p>
        </w:tc>
      </w:tr>
    </w:tbl>
    <w:p>
      <w:pPr>
        <w:spacing w:before="0" w:after="120"/>
      </w:pPr>
    </w:p>
    <w:p>
      <w:pPr>
        <w:pStyle w:val="Heading4"/>
        <w:keepNext/>
      </w:pPr>
      <w:r>
        <w:rPr>
          <w:rFonts w:ascii="Calibri" w:hAnsi="Calibri"/>
          <w:b w:val="0"/>
          <w:sz w:val="22"/>
        </w:rPr>
        <w:t>Oracle Backed</w:t>
      </w:r>
    </w:p>
    <w:p>
      <w:pPr/>
      <w:r>
        <w:rPr>
          <w:rFonts w:ascii="Calibri" w:hAnsi="Calibri"/>
          <w:b w:val="0"/>
          <w:sz w:val="22"/>
        </w:rPr>
        <w:t>APPSolve is backed by Oracle, meaning our clients benefit from:</w:t>
      </w:r>
    </w:p>
    <w:p>
      <w:pPr>
        <w:pStyle w:val="ListBullet"/>
        <w:spacing w:before="20" w:after="20"/>
      </w:pPr>
      <w:r>
        <w:rPr>
          <w:rFonts w:ascii="Calibri" w:hAnsi="Calibri"/>
          <w:b w:val="0"/>
          <w:sz w:val="22"/>
        </w:rPr>
        <w:t>Direct access to Oracle's global support network</w:t>
      </w:r>
    </w:p>
    <w:p>
      <w:pPr>
        <w:pStyle w:val="ListBullet"/>
        <w:spacing w:before="20" w:after="20"/>
      </w:pPr>
      <w:r>
        <w:rPr>
          <w:rFonts w:ascii="Calibri" w:hAnsi="Calibri"/>
          <w:b w:val="0"/>
          <w:sz w:val="22"/>
        </w:rPr>
        <w:t>Real-time issue escalation to Oracle</w:t>
      </w:r>
    </w:p>
    <w:p>
      <w:pPr>
        <w:pStyle w:val="ListBullet"/>
        <w:spacing w:before="20" w:after="20"/>
      </w:pPr>
      <w:r>
        <w:rPr>
          <w:rFonts w:ascii="Calibri" w:hAnsi="Calibri"/>
          <w:b w:val="0"/>
          <w:sz w:val="22"/>
        </w:rPr>
        <w:t>Oracle-certified and experienced consultants</w:t>
      </w:r>
    </w:p>
    <w:p>
      <w:pPr>
        <w:pStyle w:val="ListBullet"/>
        <w:spacing w:before="20" w:after="20"/>
      </w:pPr>
      <w:r>
        <w:rPr>
          <w:rFonts w:ascii="Calibri" w:hAnsi="Calibri"/>
          <w:b w:val="0"/>
          <w:sz w:val="22"/>
        </w:rPr>
        <w:t>Alignment with Oracle's roadmap and best practices</w:t>
      </w: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Level 1 Partner only; annual OPN revalidation; never cite Gold Partner</w:t>
            </w:r>
          </w:p>
        </w:tc>
      </w:tr>
    </w:tbl>
    <w:p>
      <w:pPr>
        <w:spacing w:before="0" w:after="120"/>
      </w:pPr>
    </w:p>
    <w:sectPr w:rsidR="00FC693F" w:rsidRPr="0006063C" w:rsidSect="00034616">
      <w:headerReference w:type="default" r:id="rId9"/>
      <w:footerReference w:type="default" r:id="rId10"/>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072"/>
      </w:tabs>
      <w:pBdr>
        <w:top w:val="single" w:sz="6" w:space="1" w:color="00467F"/>
      </w:pBdr>
    </w:pPr>
    <w:r>
      <w:rPr>
        <w:rFonts w:ascii="Calibri" w:hAnsi="Calibri"/>
        <w:color w:val="808080"/>
        <w:sz w:val="18"/>
      </w:rPr>
      <w:t>APPSolve (Pty) Ltd  |  PLENNEGY-HCM-001</w:t>
      <w:tab/>
    </w:r>
    <w:r>
      <w:rPr>
        <w:rFonts w:ascii="Calibri" w:hAnsi="Calibri"/>
        <w:color w:val="808080"/>
        <w:sz w:val="18"/>
      </w:rPr>
      <w:t xml:space="preserve">Page </w:t>
      <w:fldChar w:fldCharType="begin"/>
      <w:instrText xml:space="preserve"> PAGE </w:instrText>
      <w:fldChar w:fldCharType="end"/>
    </w:r>
    <w:r>
      <w:rPr>
        <w:rFonts w:ascii="Calibri" w:hAnsi="Calibri"/>
        <w:color w:val="808080"/>
        <w:sz w:val="18"/>
      </w:rPr>
      <w:t xml:space="preserve"> of </w:t>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072"/>
      </w:tabs>
      <w:pBdr>
        <w:bottom w:val="single" w:sz="6" w:space="1" w:color="00467F"/>
      </w:pBdr>
    </w:pPr>
    <w:r>
      <w:rPr>
        <w:rFonts w:ascii="Calibri" w:hAnsi="Calibri"/>
        <w:b/>
        <w:color w:val="00467F"/>
        <w:sz w:val="18"/>
      </w:rPr>
      <w:t>APPSolve (Pty) Ltd</w:t>
    </w:r>
    <w:r>
      <w:rPr>
        <w:sz w:val="18"/>
      </w:rPr>
      <w:tab/>
    </w:r>
    <w:r>
      <w:rPr>
        <w:rFonts w:ascii="Calibri" w:hAnsi="Calibri"/>
        <w:color w:val="808080"/>
        <w:sz w:val="18"/>
      </w:rPr>
      <w:t>Oracle HCM Cloud Proposal  |  COMMERCIAL IN CONFIDENCE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color w:val="4040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i w:val="0"/>
      <w:color w:val="00467F"/>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i w:val="0"/>
      <w:color w:val="00467F"/>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i w:val="0"/>
      <w:color w:val="0070C0"/>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val="0"/>
      <w:iCs/>
      <w:color w:val="404040"/>
      <w:sz w:val="22"/>
    </w:rPr>
  </w:style>
  <w:style w:type="paragraph" w:styleId="Heading5">
    <w:name w:val="heading 5"/>
    <w:basedOn w:val="Normal"/>
    <w:next w:val="Normal"/>
    <w:link w:val="Heading5Char"/>
    <w:uiPriority w:val="9"/>
    <w:semiHidden/>
    <w:unhideWhenUsed/>
    <w:qFormat/>
    <w:rsid w:val="00FC693F"/>
    <w:pPr>
      <w:keepNext/>
      <w:keepLines/>
      <w:spacing w:before="160" w:after="60"/>
      <w:outlineLvl w:val="4"/>
    </w:pPr>
    <w:rPr>
      <w:rFonts w:asciiTheme="majorHAnsi" w:eastAsiaTheme="majorEastAsia" w:hAnsiTheme="majorHAnsi" w:cstheme="majorBidi" w:ascii="Calibri" w:hAnsi="Calibri"/>
      <w:b/>
      <w:i w:val="0"/>
      <w:color w:val="40404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